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3553" w14:textId="37E698D9" w:rsidR="00F2294A" w:rsidRDefault="00F2294A"/>
    <w:p w14:paraId="3F628719" w14:textId="77777777" w:rsidR="00F2294A" w:rsidRPr="00F2294A" w:rsidRDefault="00000000" w:rsidP="00F2294A">
      <w:pPr>
        <w:jc w:val="center"/>
        <w:rPr>
          <w:b/>
          <w:bCs/>
          <w:sz w:val="48"/>
          <w:szCs w:val="48"/>
          <w:u w:val="single"/>
        </w:rPr>
      </w:pPr>
      <w:r w:rsidRPr="00F2294A">
        <w:rPr>
          <w:b/>
          <w:bCs/>
          <w:sz w:val="48"/>
          <w:szCs w:val="48"/>
          <w:u w:val="single"/>
        </w:rPr>
        <w:t>Building Semi-Autonomous Intelligent Pipelines</w:t>
      </w:r>
    </w:p>
    <w:p w14:paraId="22278266" w14:textId="77777777" w:rsidR="00F2294A" w:rsidRDefault="00F2294A"/>
    <w:p w14:paraId="197B857F" w14:textId="77777777" w:rsidR="00F2294A" w:rsidRDefault="00F2294A"/>
    <w:p w14:paraId="6A301D49" w14:textId="77777777" w:rsidR="00F2294A" w:rsidRDefault="00F2294A" w:rsidP="00F2294A">
      <w:pPr>
        <w:jc w:val="center"/>
        <w:rPr>
          <w:sz w:val="36"/>
          <w:szCs w:val="36"/>
        </w:rPr>
      </w:pPr>
      <w:r>
        <w:rPr>
          <w:noProof/>
        </w:rPr>
        <w:drawing>
          <wp:inline distT="0" distB="0" distL="0" distR="0" wp14:anchorId="1E202097" wp14:editId="13D8ED62">
            <wp:extent cx="5828643" cy="3257550"/>
            <wp:effectExtent l="0" t="0" r="1270" b="0"/>
            <wp:docPr id="172371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103" cy="3268426"/>
                    </a:xfrm>
                    <a:prstGeom prst="rect">
                      <a:avLst/>
                    </a:prstGeom>
                    <a:noFill/>
                    <a:ln>
                      <a:noFill/>
                    </a:ln>
                  </pic:spPr>
                </pic:pic>
              </a:graphicData>
            </a:graphic>
          </wp:inline>
        </w:drawing>
      </w:r>
      <w:r>
        <w:br/>
      </w:r>
      <w:r w:rsidRPr="00F2294A">
        <w:rPr>
          <w:sz w:val="36"/>
          <w:szCs w:val="36"/>
        </w:rPr>
        <w:t>A Practical Guide to Self-Healing Deployment Pipelines</w:t>
      </w:r>
      <w:r w:rsidRPr="00F2294A">
        <w:rPr>
          <w:sz w:val="36"/>
          <w:szCs w:val="36"/>
        </w:rPr>
        <w:br/>
      </w:r>
    </w:p>
    <w:p w14:paraId="0529A83C" w14:textId="77777777" w:rsidR="00F2294A" w:rsidRDefault="00F2294A" w:rsidP="00F2294A">
      <w:pPr>
        <w:jc w:val="center"/>
        <w:rPr>
          <w:sz w:val="36"/>
          <w:szCs w:val="36"/>
        </w:rPr>
      </w:pPr>
    </w:p>
    <w:p w14:paraId="4E2164F3" w14:textId="77777777" w:rsidR="00F2294A" w:rsidRDefault="00F2294A" w:rsidP="00F2294A">
      <w:pPr>
        <w:jc w:val="center"/>
        <w:rPr>
          <w:sz w:val="36"/>
          <w:szCs w:val="36"/>
        </w:rPr>
      </w:pPr>
    </w:p>
    <w:p w14:paraId="68ACF676" w14:textId="77777777" w:rsidR="00F2294A" w:rsidRDefault="00F2294A" w:rsidP="00F2294A">
      <w:pPr>
        <w:jc w:val="center"/>
        <w:rPr>
          <w:sz w:val="36"/>
          <w:szCs w:val="36"/>
        </w:rPr>
      </w:pPr>
    </w:p>
    <w:p w14:paraId="5431619F" w14:textId="4E780B45" w:rsidR="00DF7D75" w:rsidRDefault="00000000" w:rsidP="00F2294A">
      <w:r w:rsidRPr="00F2294A">
        <w:rPr>
          <w:sz w:val="36"/>
          <w:szCs w:val="36"/>
        </w:rPr>
        <w:t>Author: Randy Kibbe</w:t>
      </w:r>
      <w:r w:rsidRPr="00F2294A">
        <w:rPr>
          <w:sz w:val="36"/>
          <w:szCs w:val="36"/>
        </w:rPr>
        <w:br/>
      </w:r>
    </w:p>
    <w:p w14:paraId="17238042" w14:textId="77777777" w:rsidR="00F2294A" w:rsidRDefault="00F2294A"/>
    <w:p w14:paraId="306F6889" w14:textId="1D2423AE" w:rsidR="00F2294A" w:rsidRDefault="00F2294A">
      <w:pPr>
        <w:rPr>
          <w:sz w:val="36"/>
          <w:szCs w:val="36"/>
        </w:rPr>
      </w:pPr>
      <w:r>
        <w:rPr>
          <w:sz w:val="36"/>
          <w:szCs w:val="36"/>
        </w:rPr>
        <w:lastRenderedPageBreak/>
        <w:t>Forward:</w:t>
      </w:r>
    </w:p>
    <w:p w14:paraId="5167258A" w14:textId="77777777" w:rsidR="00F2294A" w:rsidRPr="00F2294A" w:rsidRDefault="00F2294A" w:rsidP="00F2294A">
      <w:pPr>
        <w:rPr>
          <w:sz w:val="36"/>
          <w:szCs w:val="36"/>
        </w:rPr>
      </w:pPr>
      <w:r w:rsidRPr="00F2294A">
        <w:rPr>
          <w:b/>
          <w:bCs/>
          <w:sz w:val="36"/>
          <w:szCs w:val="36"/>
        </w:rPr>
        <w:t>The Death of DevOps &amp; the Rise of AI</w:t>
      </w:r>
      <w:r w:rsidRPr="00F2294A">
        <w:rPr>
          <w:b/>
          <w:bCs/>
          <w:sz w:val="36"/>
          <w:szCs w:val="36"/>
        </w:rPr>
        <w:noBreakHyphen/>
        <w:t>Ops</w:t>
      </w:r>
    </w:p>
    <w:p w14:paraId="7D17F24D" w14:textId="77777777" w:rsidR="00F2294A" w:rsidRPr="00F2294A" w:rsidRDefault="00F2294A" w:rsidP="00F2294A">
      <w:pPr>
        <w:rPr>
          <w:sz w:val="36"/>
          <w:szCs w:val="36"/>
        </w:rPr>
      </w:pPr>
    </w:p>
    <w:p w14:paraId="1AB765A4" w14:textId="77777777" w:rsidR="00F2294A" w:rsidRPr="00F2294A" w:rsidRDefault="00F2294A" w:rsidP="00F2294A">
      <w:pPr>
        <w:rPr>
          <w:sz w:val="28"/>
          <w:szCs w:val="28"/>
        </w:rPr>
      </w:pPr>
      <w:r w:rsidRPr="00F2294A">
        <w:rPr>
          <w:i/>
          <w:iCs/>
          <w:sz w:val="28"/>
          <w:szCs w:val="28"/>
        </w:rPr>
        <w:t>*Adapted from ["The Death of DevOps &amp; the Rise of AI</w:t>
      </w:r>
      <w:r w:rsidRPr="00F2294A">
        <w:rPr>
          <w:i/>
          <w:iCs/>
          <w:sz w:val="28"/>
          <w:szCs w:val="28"/>
        </w:rPr>
        <w:noBreakHyphen/>
        <w:t>Ops"](</w:t>
      </w:r>
      <w:r w:rsidRPr="00F2294A">
        <w:rPr>
          <w:sz w:val="28"/>
          <w:szCs w:val="28"/>
          <w:u w:val="single"/>
        </w:rPr>
        <w:t>https://medium.com/@rkibbe1/the-death-of-devops-the-rise-of-ai-ops-b35aa20dfd42</w:t>
      </w:r>
      <w:r w:rsidRPr="00F2294A">
        <w:rPr>
          <w:i/>
          <w:iCs/>
          <w:sz w:val="28"/>
          <w:szCs w:val="28"/>
        </w:rPr>
        <w:t>) by Randy Kibbe*</w:t>
      </w:r>
    </w:p>
    <w:p w14:paraId="08C30D30" w14:textId="77777777" w:rsidR="00F2294A" w:rsidRPr="00F2294A" w:rsidRDefault="00F2294A" w:rsidP="00F2294A">
      <w:pPr>
        <w:rPr>
          <w:sz w:val="28"/>
          <w:szCs w:val="28"/>
        </w:rPr>
      </w:pPr>
    </w:p>
    <w:p w14:paraId="3DDD9E4A" w14:textId="77777777" w:rsidR="00F2294A" w:rsidRPr="00F2294A" w:rsidRDefault="00F2294A" w:rsidP="00F2294A">
      <w:pPr>
        <w:rPr>
          <w:sz w:val="28"/>
          <w:szCs w:val="28"/>
        </w:rPr>
      </w:pPr>
      <w:r w:rsidRPr="00F2294A">
        <w:rPr>
          <w:sz w:val="28"/>
          <w:szCs w:val="28"/>
        </w:rPr>
        <w:t xml:space="preserve">If you are a DevOps Engineer still performing the same tasks you have for the last year or longer — you're about to be on the next episode of </w:t>
      </w:r>
      <w:r w:rsidRPr="00F2294A">
        <w:rPr>
          <w:i/>
          <w:iCs/>
          <w:sz w:val="28"/>
          <w:szCs w:val="28"/>
        </w:rPr>
        <w:t>*The Walking Dead*</w:t>
      </w:r>
      <w:r w:rsidRPr="00F2294A">
        <w:rPr>
          <w:sz w:val="28"/>
          <w:szCs w:val="28"/>
        </w:rPr>
        <w:t>.</w:t>
      </w:r>
    </w:p>
    <w:p w14:paraId="7A0E4B08" w14:textId="77777777" w:rsidR="00F2294A" w:rsidRPr="00F2294A" w:rsidRDefault="00F2294A" w:rsidP="00F2294A">
      <w:pPr>
        <w:rPr>
          <w:sz w:val="28"/>
          <w:szCs w:val="28"/>
        </w:rPr>
      </w:pPr>
    </w:p>
    <w:p w14:paraId="11615D0F" w14:textId="77777777" w:rsidR="00F2294A" w:rsidRPr="00F2294A" w:rsidRDefault="00F2294A" w:rsidP="00F2294A">
      <w:pPr>
        <w:rPr>
          <w:sz w:val="28"/>
          <w:szCs w:val="28"/>
        </w:rPr>
      </w:pPr>
      <w:r w:rsidRPr="00F2294A">
        <w:rPr>
          <w:sz w:val="28"/>
          <w:szCs w:val="28"/>
        </w:rPr>
        <w:t>You're not going to be writing PowerShell or Bash scripts forever. The days of authoring YAML files, babysitting CI/CD pipelines, and manually gluing services together are coming to an abrupt end. And while many engineers believe they're "on the AI wave" because they use GitHub Copilot for autocomplete in VS Code, that's barely scratching the surface. The newest wave of AI agents isn't just helping you code — they're becoming fully context</w:t>
      </w:r>
      <w:r w:rsidRPr="00F2294A">
        <w:rPr>
          <w:sz w:val="28"/>
          <w:szCs w:val="28"/>
        </w:rPr>
        <w:noBreakHyphen/>
        <w:t>aware participants in your environment. The next generation of agents won't simply assist you; they'll replace large portions of what you do today.</w:t>
      </w:r>
    </w:p>
    <w:p w14:paraId="5F3BB255" w14:textId="77777777" w:rsidR="00F2294A" w:rsidRPr="00F2294A" w:rsidRDefault="00F2294A" w:rsidP="00F2294A">
      <w:pPr>
        <w:rPr>
          <w:sz w:val="28"/>
          <w:szCs w:val="28"/>
        </w:rPr>
      </w:pPr>
    </w:p>
    <w:p w14:paraId="10355554" w14:textId="77777777" w:rsidR="00F2294A" w:rsidRPr="00F2294A" w:rsidRDefault="00F2294A" w:rsidP="00F2294A">
      <w:pPr>
        <w:rPr>
          <w:sz w:val="28"/>
          <w:szCs w:val="28"/>
        </w:rPr>
      </w:pPr>
      <w:r w:rsidRPr="00F2294A">
        <w:rPr>
          <w:sz w:val="28"/>
          <w:szCs w:val="28"/>
        </w:rPr>
        <w:t>But this isn't a doom story — it's a pivot story.</w:t>
      </w:r>
    </w:p>
    <w:p w14:paraId="691720F3" w14:textId="77777777" w:rsidR="00F2294A" w:rsidRPr="00F2294A" w:rsidRDefault="00F2294A" w:rsidP="00F2294A">
      <w:pPr>
        <w:rPr>
          <w:sz w:val="28"/>
          <w:szCs w:val="28"/>
        </w:rPr>
      </w:pPr>
    </w:p>
    <w:p w14:paraId="3757F547" w14:textId="77777777" w:rsidR="00F2294A" w:rsidRPr="00F2294A" w:rsidRDefault="00F2294A" w:rsidP="00F2294A">
      <w:pPr>
        <w:rPr>
          <w:sz w:val="28"/>
          <w:szCs w:val="28"/>
        </w:rPr>
      </w:pPr>
      <w:r w:rsidRPr="00F2294A">
        <w:rPr>
          <w:sz w:val="28"/>
          <w:szCs w:val="28"/>
        </w:rPr>
        <w:t>There is a viable, meaningful future for people who embrace AI instead of ignoring it. Imagine a future where you're not authoring brittle scripts, triaging noisy alerts, refreshing dashboards, or jumping onto a Sev</w:t>
      </w:r>
      <w:r w:rsidRPr="00F2294A">
        <w:rPr>
          <w:sz w:val="28"/>
          <w:szCs w:val="28"/>
        </w:rPr>
        <w:noBreakHyphen/>
        <w:t xml:space="preserve">1 call in the middle of dinner. That future is </w:t>
      </w:r>
      <w:r w:rsidRPr="00F2294A">
        <w:rPr>
          <w:b/>
          <w:bCs/>
          <w:sz w:val="28"/>
          <w:szCs w:val="28"/>
        </w:rPr>
        <w:t>**AI</w:t>
      </w:r>
      <w:r w:rsidRPr="00F2294A">
        <w:rPr>
          <w:b/>
          <w:bCs/>
          <w:sz w:val="28"/>
          <w:szCs w:val="28"/>
        </w:rPr>
        <w:noBreakHyphen/>
        <w:t>Ops**</w:t>
      </w:r>
      <w:r w:rsidRPr="00F2294A">
        <w:rPr>
          <w:sz w:val="28"/>
          <w:szCs w:val="28"/>
        </w:rPr>
        <w:t>.</w:t>
      </w:r>
    </w:p>
    <w:p w14:paraId="446966F4" w14:textId="77777777" w:rsidR="00F2294A" w:rsidRPr="00F2294A" w:rsidRDefault="00F2294A" w:rsidP="00F2294A">
      <w:pPr>
        <w:rPr>
          <w:sz w:val="28"/>
          <w:szCs w:val="28"/>
        </w:rPr>
      </w:pPr>
    </w:p>
    <w:p w14:paraId="1A9F8765" w14:textId="7799970E" w:rsidR="00F2294A" w:rsidRPr="00F2294A" w:rsidRDefault="00F2294A" w:rsidP="00F2294A">
      <w:pPr>
        <w:rPr>
          <w:sz w:val="28"/>
          <w:szCs w:val="28"/>
        </w:rPr>
      </w:pPr>
      <w:r w:rsidRPr="00F2294A">
        <w:rPr>
          <w:b/>
          <w:bCs/>
          <w:sz w:val="28"/>
          <w:szCs w:val="28"/>
        </w:rPr>
        <w:t>What is AI</w:t>
      </w:r>
      <w:r w:rsidRPr="00F2294A">
        <w:rPr>
          <w:b/>
          <w:bCs/>
          <w:sz w:val="28"/>
          <w:szCs w:val="28"/>
        </w:rPr>
        <w:noBreakHyphen/>
        <w:t>Ops?</w:t>
      </w:r>
    </w:p>
    <w:p w14:paraId="7519DE9E" w14:textId="77777777" w:rsidR="00F2294A" w:rsidRPr="00F2294A" w:rsidRDefault="00F2294A" w:rsidP="00F2294A">
      <w:pPr>
        <w:rPr>
          <w:sz w:val="28"/>
          <w:szCs w:val="28"/>
        </w:rPr>
      </w:pPr>
    </w:p>
    <w:p w14:paraId="7C7E44B0" w14:textId="77777777" w:rsidR="00F2294A" w:rsidRPr="00F2294A" w:rsidRDefault="00F2294A" w:rsidP="00F2294A">
      <w:pPr>
        <w:rPr>
          <w:sz w:val="28"/>
          <w:szCs w:val="28"/>
        </w:rPr>
      </w:pPr>
      <w:r w:rsidRPr="00F2294A">
        <w:rPr>
          <w:sz w:val="28"/>
          <w:szCs w:val="28"/>
        </w:rPr>
        <w:t>AI</w:t>
      </w:r>
      <w:r w:rsidRPr="00F2294A">
        <w:rPr>
          <w:sz w:val="28"/>
          <w:szCs w:val="28"/>
        </w:rPr>
        <w:noBreakHyphen/>
        <w:t>Ops isn't just "DevOps with AI sprinkled on top." It's a fundamental rethinking of what operational excellence looks like when execution speed, context</w:t>
      </w:r>
      <w:r w:rsidRPr="00F2294A">
        <w:rPr>
          <w:sz w:val="28"/>
          <w:szCs w:val="28"/>
        </w:rPr>
        <w:noBreakHyphen/>
        <w:t>awareness, and real</w:t>
      </w:r>
      <w:r w:rsidRPr="00F2294A">
        <w:rPr>
          <w:sz w:val="28"/>
          <w:szCs w:val="28"/>
        </w:rPr>
        <w:noBreakHyphen/>
        <w:t>time decision</w:t>
      </w:r>
      <w:r w:rsidRPr="00F2294A">
        <w:rPr>
          <w:sz w:val="28"/>
          <w:szCs w:val="28"/>
        </w:rPr>
        <w:noBreakHyphen/>
        <w:t>making are no longer bottlenecked by humans.</w:t>
      </w:r>
    </w:p>
    <w:p w14:paraId="131E065B" w14:textId="77777777" w:rsidR="00F2294A" w:rsidRPr="00F2294A" w:rsidRDefault="00F2294A" w:rsidP="00F2294A">
      <w:pPr>
        <w:rPr>
          <w:sz w:val="28"/>
          <w:szCs w:val="28"/>
        </w:rPr>
      </w:pPr>
    </w:p>
    <w:p w14:paraId="01E692A0" w14:textId="77777777" w:rsidR="00F2294A" w:rsidRPr="00F2294A" w:rsidRDefault="00F2294A" w:rsidP="00F2294A">
      <w:pPr>
        <w:rPr>
          <w:sz w:val="28"/>
          <w:szCs w:val="28"/>
        </w:rPr>
      </w:pPr>
      <w:r w:rsidRPr="00F2294A">
        <w:rPr>
          <w:sz w:val="28"/>
          <w:szCs w:val="28"/>
        </w:rPr>
        <w:t>AI</w:t>
      </w:r>
      <w:r w:rsidRPr="00F2294A">
        <w:rPr>
          <w:sz w:val="28"/>
          <w:szCs w:val="28"/>
        </w:rPr>
        <w:noBreakHyphen/>
        <w:t>Ops is the integration of autonomous and semi</w:t>
      </w:r>
      <w:r w:rsidRPr="00F2294A">
        <w:rPr>
          <w:sz w:val="28"/>
          <w:szCs w:val="28"/>
        </w:rPr>
        <w:noBreakHyphen/>
        <w:t>autonomous agents directly into your operational fabric. These agents don't just observe — they act. They monitor your systems 24/7, correlate telemetry across services, detect anomalies in milliseconds, and in many cases, take the first (or full) remediation steps on your behalf. While DevOps required humans to orchestrate tools, AI</w:t>
      </w:r>
      <w:r w:rsidRPr="00F2294A">
        <w:rPr>
          <w:sz w:val="28"/>
          <w:szCs w:val="28"/>
        </w:rPr>
        <w:noBreakHyphen/>
        <w:t xml:space="preserve">Ops flips that model: </w:t>
      </w:r>
      <w:r w:rsidRPr="00F2294A">
        <w:rPr>
          <w:b/>
          <w:bCs/>
          <w:sz w:val="28"/>
          <w:szCs w:val="28"/>
        </w:rPr>
        <w:t>**humans orchestrate intent, and AI orchestrates everything else**</w:t>
      </w:r>
      <w:r w:rsidRPr="00F2294A">
        <w:rPr>
          <w:sz w:val="28"/>
          <w:szCs w:val="28"/>
        </w:rPr>
        <w:t>.</w:t>
      </w:r>
    </w:p>
    <w:p w14:paraId="0593B522" w14:textId="77777777" w:rsidR="00F2294A" w:rsidRPr="00F2294A" w:rsidRDefault="00F2294A" w:rsidP="00F2294A">
      <w:pPr>
        <w:rPr>
          <w:sz w:val="28"/>
          <w:szCs w:val="28"/>
        </w:rPr>
      </w:pPr>
    </w:p>
    <w:p w14:paraId="0E9884E4" w14:textId="77777777" w:rsidR="00F2294A" w:rsidRPr="00F2294A" w:rsidRDefault="00F2294A" w:rsidP="00F2294A">
      <w:pPr>
        <w:rPr>
          <w:sz w:val="28"/>
          <w:szCs w:val="28"/>
        </w:rPr>
      </w:pPr>
      <w:r w:rsidRPr="00F2294A">
        <w:rPr>
          <w:sz w:val="28"/>
          <w:szCs w:val="28"/>
        </w:rPr>
        <w:t>Your pipelines, infrastructure, security posture, performance optimizations, and incident response workflows become living systems that adapt to your environment in real time.</w:t>
      </w:r>
    </w:p>
    <w:p w14:paraId="0C2ED765" w14:textId="77777777" w:rsidR="00F2294A" w:rsidRPr="00F2294A" w:rsidRDefault="00F2294A" w:rsidP="00F2294A">
      <w:pPr>
        <w:rPr>
          <w:sz w:val="28"/>
          <w:szCs w:val="28"/>
        </w:rPr>
      </w:pPr>
    </w:p>
    <w:p w14:paraId="7C09E73C" w14:textId="5A44F93B" w:rsidR="00F2294A" w:rsidRPr="00F2294A" w:rsidRDefault="00F2294A" w:rsidP="00F2294A">
      <w:pPr>
        <w:rPr>
          <w:sz w:val="28"/>
          <w:szCs w:val="28"/>
        </w:rPr>
      </w:pPr>
      <w:r w:rsidRPr="00F2294A">
        <w:rPr>
          <w:b/>
          <w:bCs/>
          <w:sz w:val="28"/>
          <w:szCs w:val="28"/>
        </w:rPr>
        <w:t>Where AI Agents Fit Today</w:t>
      </w:r>
    </w:p>
    <w:p w14:paraId="22F8F16E" w14:textId="77777777" w:rsidR="00F2294A" w:rsidRPr="00F2294A" w:rsidRDefault="00F2294A" w:rsidP="00F2294A">
      <w:pPr>
        <w:rPr>
          <w:sz w:val="28"/>
          <w:szCs w:val="28"/>
        </w:rPr>
      </w:pPr>
    </w:p>
    <w:p w14:paraId="4352D829" w14:textId="77777777" w:rsidR="00F2294A" w:rsidRPr="00F2294A" w:rsidRDefault="00F2294A" w:rsidP="00F2294A">
      <w:pPr>
        <w:rPr>
          <w:sz w:val="28"/>
          <w:szCs w:val="28"/>
        </w:rPr>
      </w:pPr>
      <w:r w:rsidRPr="00F2294A">
        <w:rPr>
          <w:sz w:val="28"/>
          <w:szCs w:val="28"/>
        </w:rPr>
        <w:t>You don't need to wait for some far</w:t>
      </w:r>
      <w:r w:rsidRPr="00F2294A">
        <w:rPr>
          <w:sz w:val="28"/>
          <w:szCs w:val="28"/>
        </w:rPr>
        <w:noBreakHyphen/>
        <w:t xml:space="preserve">off future to start using these agents. You can embed AI directly into your pipelines today — GitHub Actions, Azure DevOps, GitLab, wherever you ship code. Tools like </w:t>
      </w:r>
      <w:r w:rsidRPr="00F2294A">
        <w:rPr>
          <w:b/>
          <w:bCs/>
          <w:sz w:val="28"/>
          <w:szCs w:val="28"/>
        </w:rPr>
        <w:t>**Azure SRE Agent**</w:t>
      </w:r>
      <w:r w:rsidRPr="00F2294A">
        <w:rPr>
          <w:sz w:val="28"/>
          <w:szCs w:val="28"/>
        </w:rPr>
        <w:t xml:space="preserve"> already integrate at every lifecycle touchpoint, acting as a readiness gate before deployment, validating health after </w:t>
      </w:r>
      <w:r w:rsidRPr="00F2294A">
        <w:rPr>
          <w:sz w:val="28"/>
          <w:szCs w:val="28"/>
        </w:rPr>
        <w:lastRenderedPageBreak/>
        <w:t>deployment, scanning logs, detecting anomalies, and even triggering automated rollback the moment something looks off.</w:t>
      </w:r>
    </w:p>
    <w:p w14:paraId="5C3B7682" w14:textId="77777777" w:rsidR="00F2294A" w:rsidRPr="00F2294A" w:rsidRDefault="00F2294A" w:rsidP="00F2294A">
      <w:pPr>
        <w:rPr>
          <w:sz w:val="28"/>
          <w:szCs w:val="28"/>
        </w:rPr>
      </w:pPr>
    </w:p>
    <w:p w14:paraId="703E3C5B" w14:textId="77777777" w:rsidR="00F2294A" w:rsidRPr="00F2294A" w:rsidRDefault="00F2294A" w:rsidP="00F2294A">
      <w:pPr>
        <w:rPr>
          <w:sz w:val="28"/>
          <w:szCs w:val="28"/>
        </w:rPr>
      </w:pPr>
      <w:r w:rsidRPr="00F2294A">
        <w:rPr>
          <w:sz w:val="28"/>
          <w:szCs w:val="28"/>
        </w:rPr>
        <w:t>You don't need to rewrite your entire CI/CD architecture. You simply add an AI step that evaluates the environment, analyzes the artifacts, and decides whether to continue, pause, roll back, or alert:</w:t>
      </w:r>
    </w:p>
    <w:p w14:paraId="1E9E54D0" w14:textId="77777777" w:rsidR="00F2294A" w:rsidRPr="00F2294A" w:rsidRDefault="00F2294A" w:rsidP="00F2294A">
      <w:pPr>
        <w:rPr>
          <w:sz w:val="28"/>
          <w:szCs w:val="28"/>
        </w:rPr>
      </w:pPr>
    </w:p>
    <w:p w14:paraId="3B287CD0" w14:textId="77777777" w:rsidR="00F2294A" w:rsidRPr="00F2294A" w:rsidRDefault="00F2294A" w:rsidP="00F2294A">
      <w:pPr>
        <w:rPr>
          <w:sz w:val="28"/>
          <w:szCs w:val="28"/>
        </w:rPr>
      </w:pPr>
      <w:r w:rsidRPr="00F2294A">
        <w:rPr>
          <w:sz w:val="28"/>
          <w:szCs w:val="28"/>
        </w:rPr>
        <w:t>```yaml</w:t>
      </w:r>
    </w:p>
    <w:p w14:paraId="1B491BD2" w14:textId="77777777" w:rsidR="00F2294A" w:rsidRPr="00F2294A" w:rsidRDefault="00F2294A" w:rsidP="00F2294A">
      <w:pPr>
        <w:rPr>
          <w:sz w:val="28"/>
          <w:szCs w:val="28"/>
        </w:rPr>
      </w:pPr>
      <w:r w:rsidRPr="00F2294A">
        <w:rPr>
          <w:sz w:val="28"/>
          <w:szCs w:val="28"/>
        </w:rPr>
        <w:t>- name: AI Pre</w:t>
      </w:r>
      <w:r w:rsidRPr="00F2294A">
        <w:rPr>
          <w:sz w:val="28"/>
          <w:szCs w:val="28"/>
        </w:rPr>
        <w:noBreakHyphen/>
        <w:t>Deploy Gate</w:t>
      </w:r>
    </w:p>
    <w:p w14:paraId="5EBCFC1D" w14:textId="77777777" w:rsidR="00F2294A" w:rsidRPr="00F2294A" w:rsidRDefault="00F2294A" w:rsidP="00F2294A">
      <w:pPr>
        <w:rPr>
          <w:sz w:val="28"/>
          <w:szCs w:val="28"/>
        </w:rPr>
      </w:pPr>
      <w:r w:rsidRPr="00F2294A">
        <w:rPr>
          <w:sz w:val="28"/>
          <w:szCs w:val="28"/>
        </w:rPr>
        <w:t>  run: |</w:t>
      </w:r>
    </w:p>
    <w:p w14:paraId="1320C08D" w14:textId="77777777" w:rsidR="00F2294A" w:rsidRPr="00F2294A" w:rsidRDefault="00F2294A" w:rsidP="00F2294A">
      <w:pPr>
        <w:rPr>
          <w:sz w:val="28"/>
          <w:szCs w:val="28"/>
        </w:rPr>
      </w:pPr>
      <w:r w:rsidRPr="00F2294A">
        <w:rPr>
          <w:sz w:val="28"/>
          <w:szCs w:val="28"/>
        </w:rPr>
        <w:t>    curl -X POST $SRE_AGENT_ENDPOINT \</w:t>
      </w:r>
    </w:p>
    <w:p w14:paraId="6A8796CB" w14:textId="77777777" w:rsidR="00F2294A" w:rsidRPr="00F2294A" w:rsidRDefault="00F2294A" w:rsidP="00F2294A">
      <w:pPr>
        <w:rPr>
          <w:sz w:val="28"/>
          <w:szCs w:val="28"/>
        </w:rPr>
      </w:pPr>
      <w:r w:rsidRPr="00F2294A">
        <w:rPr>
          <w:sz w:val="28"/>
          <w:szCs w:val="28"/>
        </w:rPr>
        <w:t>      -H "Authorization: Bearer $TOKEN" \</w:t>
      </w:r>
    </w:p>
    <w:p w14:paraId="6EB0E513" w14:textId="77777777" w:rsidR="00F2294A" w:rsidRPr="00F2294A" w:rsidRDefault="00F2294A" w:rsidP="00F2294A">
      <w:pPr>
        <w:rPr>
          <w:sz w:val="28"/>
          <w:szCs w:val="28"/>
        </w:rPr>
      </w:pPr>
      <w:r w:rsidRPr="00F2294A">
        <w:rPr>
          <w:sz w:val="28"/>
          <w:szCs w:val="28"/>
        </w:rPr>
        <w:t>      -d '{ "action": "readiness-check", "env": "dev" }'</w:t>
      </w:r>
    </w:p>
    <w:p w14:paraId="1351095C" w14:textId="77777777" w:rsidR="00F2294A" w:rsidRPr="00F2294A" w:rsidRDefault="00F2294A" w:rsidP="00F2294A">
      <w:pPr>
        <w:rPr>
          <w:sz w:val="28"/>
          <w:szCs w:val="28"/>
        </w:rPr>
      </w:pPr>
      <w:r w:rsidRPr="00F2294A">
        <w:rPr>
          <w:sz w:val="28"/>
          <w:szCs w:val="28"/>
        </w:rPr>
        <w:t>```</w:t>
      </w:r>
    </w:p>
    <w:p w14:paraId="26E0C0DA" w14:textId="77777777" w:rsidR="00F2294A" w:rsidRPr="00F2294A" w:rsidRDefault="00F2294A" w:rsidP="00F2294A">
      <w:pPr>
        <w:rPr>
          <w:sz w:val="28"/>
          <w:szCs w:val="28"/>
        </w:rPr>
      </w:pPr>
    </w:p>
    <w:p w14:paraId="1753280A" w14:textId="77777777" w:rsidR="00F2294A" w:rsidRPr="00F2294A" w:rsidRDefault="00F2294A" w:rsidP="00F2294A">
      <w:pPr>
        <w:rPr>
          <w:sz w:val="28"/>
          <w:szCs w:val="28"/>
        </w:rPr>
      </w:pPr>
      <w:r w:rsidRPr="00F2294A">
        <w:rPr>
          <w:sz w:val="28"/>
          <w:szCs w:val="28"/>
        </w:rPr>
        <w:t>That single block of automation replaces hours of manual checklisting and guesswork. The moment you wire an AI agent into CI/CD, your pipeline stops being a dumb conveyor belt and becomes an intelligent system — one that predicts failures, prevents bad releases, and shortens your operational feedback loop from hours to seconds.</w:t>
      </w:r>
    </w:p>
    <w:p w14:paraId="6C33CDFD" w14:textId="77777777" w:rsidR="00F2294A" w:rsidRPr="00F2294A" w:rsidRDefault="00F2294A" w:rsidP="00F2294A">
      <w:pPr>
        <w:rPr>
          <w:sz w:val="28"/>
          <w:szCs w:val="28"/>
        </w:rPr>
      </w:pPr>
    </w:p>
    <w:p w14:paraId="1A725242" w14:textId="3A8B29FC" w:rsidR="00F2294A" w:rsidRPr="00F2294A" w:rsidRDefault="00F2294A" w:rsidP="00F2294A">
      <w:pPr>
        <w:rPr>
          <w:sz w:val="28"/>
          <w:szCs w:val="28"/>
        </w:rPr>
      </w:pPr>
      <w:r w:rsidRPr="00F2294A">
        <w:rPr>
          <w:b/>
          <w:bCs/>
          <w:sz w:val="28"/>
          <w:szCs w:val="28"/>
        </w:rPr>
        <w:t xml:space="preserve"> </w:t>
      </w:r>
      <w:r w:rsidR="00402ACF">
        <w:rPr>
          <w:b/>
          <w:bCs/>
          <w:sz w:val="28"/>
          <w:szCs w:val="28"/>
        </w:rPr>
        <w:t>The</w:t>
      </w:r>
      <w:r w:rsidRPr="00F2294A">
        <w:rPr>
          <w:b/>
          <w:bCs/>
          <w:sz w:val="28"/>
          <w:szCs w:val="28"/>
        </w:rPr>
        <w:t xml:space="preserve"> Shift</w:t>
      </w:r>
    </w:p>
    <w:p w14:paraId="2ECA5E75" w14:textId="77777777" w:rsidR="00F2294A" w:rsidRPr="00F2294A" w:rsidRDefault="00F2294A" w:rsidP="00F2294A">
      <w:pPr>
        <w:rPr>
          <w:sz w:val="28"/>
          <w:szCs w:val="28"/>
        </w:rPr>
      </w:pPr>
    </w:p>
    <w:p w14:paraId="249675FD" w14:textId="77777777" w:rsidR="00F2294A" w:rsidRPr="00F2294A" w:rsidRDefault="00F2294A" w:rsidP="00F2294A">
      <w:pPr>
        <w:rPr>
          <w:sz w:val="28"/>
          <w:szCs w:val="28"/>
        </w:rPr>
      </w:pPr>
      <w:r w:rsidRPr="00F2294A">
        <w:rPr>
          <w:sz w:val="28"/>
          <w:szCs w:val="28"/>
        </w:rPr>
        <w:t xml:space="preserve">Your value as an engineer shifts from </w:t>
      </w:r>
      <w:r w:rsidRPr="00F2294A">
        <w:rPr>
          <w:i/>
          <w:iCs/>
          <w:sz w:val="28"/>
          <w:szCs w:val="28"/>
        </w:rPr>
        <w:t>*doing the work*</w:t>
      </w:r>
      <w:r w:rsidRPr="00F2294A">
        <w:rPr>
          <w:sz w:val="28"/>
          <w:szCs w:val="28"/>
        </w:rPr>
        <w:t xml:space="preserve"> to </w:t>
      </w:r>
      <w:r w:rsidRPr="00F2294A">
        <w:rPr>
          <w:i/>
          <w:iCs/>
          <w:sz w:val="28"/>
          <w:szCs w:val="28"/>
        </w:rPr>
        <w:t>*designing the systems that do the work*</w:t>
      </w:r>
      <w:r w:rsidRPr="00F2294A">
        <w:rPr>
          <w:sz w:val="28"/>
          <w:szCs w:val="28"/>
        </w:rPr>
        <w:t xml:space="preserve">. The engineers who thrive in the coming </w:t>
      </w:r>
      <w:r w:rsidRPr="00F2294A">
        <w:rPr>
          <w:sz w:val="28"/>
          <w:szCs w:val="28"/>
        </w:rPr>
        <w:lastRenderedPageBreak/>
        <w:t>decade won't be those writing the most scripts — they'll be the ones training, guiding, and curating the behaviors of AI agents. They'll design automated policies, evaluate agent recommendations, architect resilient systems that leverage autonomous remediation, and focus on business outcomes instead of mechanical tasks.</w:t>
      </w:r>
    </w:p>
    <w:p w14:paraId="3B392953" w14:textId="77777777" w:rsidR="00F2294A" w:rsidRPr="00F2294A" w:rsidRDefault="00F2294A" w:rsidP="00F2294A">
      <w:pPr>
        <w:rPr>
          <w:sz w:val="28"/>
          <w:szCs w:val="28"/>
        </w:rPr>
      </w:pPr>
    </w:p>
    <w:p w14:paraId="1AF33AC2" w14:textId="77777777" w:rsidR="00F2294A" w:rsidRPr="00F2294A" w:rsidRDefault="00F2294A" w:rsidP="00F2294A">
      <w:pPr>
        <w:rPr>
          <w:sz w:val="28"/>
          <w:szCs w:val="28"/>
        </w:rPr>
      </w:pPr>
      <w:r w:rsidRPr="00F2294A">
        <w:rPr>
          <w:sz w:val="28"/>
          <w:szCs w:val="28"/>
        </w:rPr>
        <w:t>This book is a practical guide to making that shift. It documents a working implementation — a real pipeline running in production — that embeds two AI agents into every phase of the deployment lifecycle. It's not theory. It's the blueprint.</w:t>
      </w:r>
    </w:p>
    <w:p w14:paraId="0021E3A5" w14:textId="77777777" w:rsidR="00F2294A" w:rsidRPr="00F2294A" w:rsidRDefault="00F2294A" w:rsidP="00F2294A">
      <w:pPr>
        <w:rPr>
          <w:sz w:val="36"/>
          <w:szCs w:val="36"/>
        </w:rPr>
      </w:pPr>
    </w:p>
    <w:p w14:paraId="54597133" w14:textId="77777777" w:rsidR="00F2294A" w:rsidRPr="00F2294A" w:rsidRDefault="00F2294A">
      <w:pPr>
        <w:rPr>
          <w:sz w:val="36"/>
          <w:szCs w:val="36"/>
        </w:rPr>
      </w:pPr>
    </w:p>
    <w:p w14:paraId="45450CE2" w14:textId="77777777" w:rsidR="00F2294A" w:rsidRDefault="00F2294A"/>
    <w:p w14:paraId="3E0C37B4" w14:textId="77777777" w:rsidR="00F2294A" w:rsidRDefault="00F2294A"/>
    <w:p w14:paraId="24FAD729" w14:textId="77777777" w:rsidR="00F2294A" w:rsidRDefault="00F2294A"/>
    <w:p w14:paraId="65431509" w14:textId="77777777" w:rsidR="00F2294A" w:rsidRDefault="00F2294A"/>
    <w:p w14:paraId="42089907" w14:textId="77777777" w:rsidR="00F2294A" w:rsidRDefault="00F2294A"/>
    <w:p w14:paraId="5896A98C" w14:textId="77777777" w:rsidR="00F2294A" w:rsidRDefault="00F2294A"/>
    <w:p w14:paraId="5E497F0E" w14:textId="77777777" w:rsidR="00F2294A" w:rsidRDefault="00F2294A"/>
    <w:p w14:paraId="37F2BDDE" w14:textId="77777777" w:rsidR="00F2294A" w:rsidRDefault="00F2294A"/>
    <w:p w14:paraId="77DBAA71" w14:textId="77777777" w:rsidR="00F2294A" w:rsidRDefault="00F2294A"/>
    <w:p w14:paraId="05CF4C54" w14:textId="77777777" w:rsidR="00F2294A" w:rsidRDefault="00F2294A"/>
    <w:p w14:paraId="0239BCE8" w14:textId="77777777" w:rsidR="00F2294A" w:rsidRDefault="00F2294A"/>
    <w:p w14:paraId="2BB3E9D3" w14:textId="77777777" w:rsidR="00F2294A" w:rsidRDefault="00F2294A"/>
    <w:p w14:paraId="09BDF1BB" w14:textId="77777777" w:rsidR="00F2294A" w:rsidRDefault="00F2294A"/>
    <w:p w14:paraId="35D72B86" w14:textId="77777777" w:rsidR="00F2294A" w:rsidRDefault="00F2294A"/>
    <w:p w14:paraId="0BF61D34" w14:textId="77777777" w:rsidR="00F2294A" w:rsidRDefault="00F2294A"/>
    <w:p w14:paraId="4FE20A25" w14:textId="6F56949C" w:rsidR="0025179C" w:rsidRPr="0034228D" w:rsidRDefault="00000000" w:rsidP="0034228D">
      <w:pPr>
        <w:spacing w:line="480" w:lineRule="auto"/>
        <w:rPr>
          <w:sz w:val="28"/>
          <w:szCs w:val="28"/>
        </w:rPr>
      </w:pPr>
      <w:r>
        <w:lastRenderedPageBreak/>
        <w:br/>
      </w:r>
      <w:r w:rsidRPr="00F2294A">
        <w:rPr>
          <w:sz w:val="32"/>
          <w:szCs w:val="32"/>
        </w:rPr>
        <w:t xml:space="preserve"> Table of Contents</w:t>
      </w:r>
      <w:r>
        <w:br/>
        <w:t xml:space="preserve"> </w:t>
      </w:r>
      <w:r>
        <w:br/>
      </w:r>
      <w:r>
        <w:br/>
      </w:r>
      <w:r w:rsidRPr="0034228D">
        <w:rPr>
          <w:sz w:val="28"/>
          <w:szCs w:val="28"/>
        </w:rPr>
        <w:t xml:space="preserve">1. </w:t>
      </w:r>
      <w:r w:rsidR="00F2294A" w:rsidRPr="0034228D">
        <w:rPr>
          <w:sz w:val="28"/>
          <w:szCs w:val="28"/>
        </w:rPr>
        <w:t>Introduction: The Problem with Traditional Pipelines</w:t>
      </w:r>
      <w:r w:rsidRPr="0034228D">
        <w:rPr>
          <w:sz w:val="28"/>
          <w:szCs w:val="28"/>
        </w:rPr>
        <w:br/>
        <w:t xml:space="preserve">2. </w:t>
      </w:r>
      <w:r w:rsidR="0025179C" w:rsidRPr="0034228D">
        <w:rPr>
          <w:sz w:val="28"/>
          <w:szCs w:val="28"/>
        </w:rPr>
        <w:t>Architecture Overview: Two Agents, One Pipeline</w:t>
      </w:r>
      <w:r w:rsidRPr="0034228D">
        <w:rPr>
          <w:sz w:val="28"/>
          <w:szCs w:val="28"/>
        </w:rPr>
        <w:br/>
        <w:t xml:space="preserve">3. </w:t>
      </w:r>
      <w:r w:rsidR="0025179C" w:rsidRPr="0034228D">
        <w:rPr>
          <w:sz w:val="28"/>
          <w:szCs w:val="28"/>
        </w:rPr>
        <w:t>The AI Agent: Code Intelligence at Build Time</w:t>
      </w:r>
      <w:r w:rsidRPr="0034228D">
        <w:rPr>
          <w:sz w:val="28"/>
          <w:szCs w:val="28"/>
        </w:rPr>
        <w:br/>
        <w:t xml:space="preserve">4. </w:t>
      </w:r>
      <w:r w:rsidR="0025179C" w:rsidRPr="0034228D">
        <w:rPr>
          <w:sz w:val="28"/>
          <w:szCs w:val="28"/>
        </w:rPr>
        <w:t>The Azure SRE Agent: Infrastructure Intelligence at Deploy Time</w:t>
      </w:r>
      <w:r w:rsidRPr="0034228D">
        <w:rPr>
          <w:sz w:val="28"/>
          <w:szCs w:val="28"/>
        </w:rPr>
        <w:br/>
        <w:t xml:space="preserve">5. </w:t>
      </w:r>
      <w:r w:rsidR="0025179C" w:rsidRPr="0034228D">
        <w:rPr>
          <w:sz w:val="28"/>
          <w:szCs w:val="28"/>
        </w:rPr>
        <w:t>MCP Servers: The Connective Tissue</w:t>
      </w:r>
      <w:r w:rsidRPr="0034228D">
        <w:rPr>
          <w:sz w:val="28"/>
          <w:szCs w:val="28"/>
        </w:rPr>
        <w:br/>
        <w:t xml:space="preserve">6. </w:t>
      </w:r>
      <w:r w:rsidR="0025179C" w:rsidRPr="0034228D">
        <w:rPr>
          <w:sz w:val="28"/>
          <w:szCs w:val="28"/>
        </w:rPr>
        <w:t>Pipeline Design: Composable Template Architecture</w:t>
      </w:r>
      <w:r w:rsidRPr="0034228D">
        <w:rPr>
          <w:sz w:val="28"/>
          <w:szCs w:val="28"/>
        </w:rPr>
        <w:br/>
        <w:t xml:space="preserve">7. </w:t>
      </w:r>
      <w:r w:rsidR="0025179C" w:rsidRPr="0034228D">
        <w:rPr>
          <w:sz w:val="28"/>
          <w:szCs w:val="28"/>
        </w:rPr>
        <w:t>Pre-Deployment: Readiness Gates and Baseline Capture</w:t>
      </w:r>
      <w:r w:rsidRPr="0034228D">
        <w:rPr>
          <w:sz w:val="28"/>
          <w:szCs w:val="28"/>
        </w:rPr>
        <w:br/>
        <w:t xml:space="preserve">8. </w:t>
      </w:r>
      <w:r w:rsidR="0025179C" w:rsidRPr="0034228D">
        <w:rPr>
          <w:sz w:val="28"/>
          <w:szCs w:val="28"/>
        </w:rPr>
        <w:t>Post-Deployment: Validation, Rollback, and Incident Response</w:t>
      </w:r>
      <w:r w:rsidRPr="0034228D">
        <w:rPr>
          <w:sz w:val="28"/>
          <w:szCs w:val="28"/>
        </w:rPr>
        <w:br/>
        <w:t xml:space="preserve">9. </w:t>
      </w:r>
      <w:r w:rsidR="0025179C" w:rsidRPr="0034228D">
        <w:rPr>
          <w:sz w:val="28"/>
          <w:szCs w:val="28"/>
        </w:rPr>
        <w:t>Observability: Health Reports, Baselines, and Reliability Audits</w:t>
      </w:r>
      <w:r w:rsidRPr="0034228D">
        <w:rPr>
          <w:sz w:val="28"/>
          <w:szCs w:val="28"/>
        </w:rPr>
        <w:br/>
        <w:t xml:space="preserve">10. </w:t>
      </w:r>
      <w:r w:rsidR="0025179C" w:rsidRPr="0034228D">
        <w:rPr>
          <w:sz w:val="28"/>
          <w:szCs w:val="28"/>
        </w:rPr>
        <w:t>Making It Semi-Autonomous: The Trust Spectrum</w:t>
      </w:r>
      <w:r w:rsidRPr="0034228D">
        <w:rPr>
          <w:sz w:val="28"/>
          <w:szCs w:val="28"/>
        </w:rPr>
        <w:br/>
        <w:t xml:space="preserve">11. </w:t>
      </w:r>
      <w:r w:rsidR="0025179C" w:rsidRPr="0034228D">
        <w:rPr>
          <w:sz w:val="28"/>
          <w:szCs w:val="28"/>
        </w:rPr>
        <w:t>Lessons Learned and What's Next</w:t>
      </w:r>
    </w:p>
    <w:p w14:paraId="057B04E8" w14:textId="2DABFDB1" w:rsidR="00DF7D75" w:rsidRDefault="00000000">
      <w:r>
        <w:br/>
      </w:r>
    </w:p>
    <w:p w14:paraId="672F8126" w14:textId="77777777" w:rsidR="0025179C" w:rsidRDefault="0025179C"/>
    <w:p w14:paraId="09467A03" w14:textId="77777777" w:rsidR="0025179C" w:rsidRDefault="0025179C"/>
    <w:p w14:paraId="375736F9" w14:textId="77777777" w:rsidR="0025179C" w:rsidRDefault="0025179C"/>
    <w:p w14:paraId="0BCB80FB" w14:textId="77777777" w:rsidR="0025179C" w:rsidRDefault="0025179C"/>
    <w:p w14:paraId="727E0D1E" w14:textId="77777777" w:rsidR="0025179C" w:rsidRDefault="0025179C"/>
    <w:p w14:paraId="6FE912F0" w14:textId="77777777" w:rsidR="00EB5CDE" w:rsidRDefault="00000000">
      <w:r w:rsidRPr="00B900F8">
        <w:rPr>
          <w:b/>
          <w:bCs/>
          <w:sz w:val="36"/>
          <w:szCs w:val="36"/>
        </w:rPr>
        <w:lastRenderedPageBreak/>
        <w:t>Chapter 1:</w:t>
      </w:r>
      <w:r w:rsidRPr="00EB5CDE">
        <w:rPr>
          <w:sz w:val="36"/>
          <w:szCs w:val="36"/>
        </w:rPr>
        <w:br/>
      </w:r>
      <w:r>
        <w:t xml:space="preserve"> </w:t>
      </w:r>
      <w:r>
        <w:br/>
      </w:r>
      <w:r w:rsidRPr="00B900F8">
        <w:rPr>
          <w:b/>
          <w:bCs/>
          <w:sz w:val="32"/>
          <w:szCs w:val="32"/>
        </w:rPr>
        <w:t>Introduction</w:t>
      </w:r>
      <w:r w:rsidR="00EB5CDE" w:rsidRPr="00B900F8">
        <w:rPr>
          <w:b/>
          <w:bCs/>
          <w:sz w:val="32"/>
          <w:szCs w:val="32"/>
        </w:rPr>
        <w:t xml:space="preserve">: </w:t>
      </w:r>
      <w:r w:rsidRPr="00B900F8">
        <w:rPr>
          <w:b/>
          <w:bCs/>
          <w:sz w:val="32"/>
          <w:szCs w:val="32"/>
        </w:rPr>
        <w:t>The Problem with Traditional Pipelines</w:t>
      </w:r>
      <w:r w:rsidRPr="00B900F8">
        <w:rPr>
          <w:b/>
          <w:bCs/>
          <w:sz w:val="32"/>
          <w:szCs w:val="32"/>
        </w:rPr>
        <w:br/>
      </w:r>
    </w:p>
    <w:p w14:paraId="301624F6" w14:textId="59E66966" w:rsidR="00EB5CDE" w:rsidRPr="00BC5559" w:rsidRDefault="00000000" w:rsidP="00BC5559">
      <w:pPr>
        <w:ind w:firstLine="720"/>
        <w:rPr>
          <w:sz w:val="28"/>
          <w:szCs w:val="28"/>
        </w:rPr>
      </w:pPr>
      <w:r w:rsidRPr="00BC5559">
        <w:rPr>
          <w:sz w:val="28"/>
          <w:szCs w:val="28"/>
        </w:rPr>
        <w:t>The foreword described the macro shift from DevOps to AI</w:t>
      </w:r>
      <w:r w:rsidR="00EB5CDE" w:rsidRPr="00BC5559">
        <w:rPr>
          <w:sz w:val="28"/>
          <w:szCs w:val="28"/>
        </w:rPr>
        <w:t>-</w:t>
      </w:r>
      <w:r w:rsidRPr="00BC5559">
        <w:rPr>
          <w:sz w:val="28"/>
          <w:szCs w:val="28"/>
        </w:rPr>
        <w:t>Ops. This chapter gets specific: what exactly</w:t>
      </w:r>
      <w:r w:rsidR="00EB5CDE" w:rsidRPr="00BC5559">
        <w:rPr>
          <w:sz w:val="28"/>
          <w:szCs w:val="28"/>
        </w:rPr>
        <w:t xml:space="preserve"> </w:t>
      </w:r>
      <w:r w:rsidRPr="00BC5559">
        <w:rPr>
          <w:sz w:val="28"/>
          <w:szCs w:val="28"/>
        </w:rPr>
        <w:t>breaks in traditional pipelines, and how do intelligent agents fix it?</w:t>
      </w:r>
      <w:r w:rsidR="00A639CC">
        <w:rPr>
          <w:sz w:val="28"/>
          <w:szCs w:val="28"/>
        </w:rPr>
        <w:t xml:space="preserve"> </w:t>
      </w:r>
      <w:r w:rsidRPr="00BC5559">
        <w:rPr>
          <w:sz w:val="28"/>
          <w:szCs w:val="28"/>
        </w:rPr>
        <w:t>CI/CD pipelines have traditionally been deterministic scripts: run tests, build artifacts, deploy, done. When</w:t>
      </w:r>
      <w:r w:rsidR="00EB5CDE" w:rsidRPr="00BC5559">
        <w:rPr>
          <w:sz w:val="28"/>
          <w:szCs w:val="28"/>
        </w:rPr>
        <w:t xml:space="preserve"> </w:t>
      </w:r>
      <w:r w:rsidRPr="00BC5559">
        <w:rPr>
          <w:sz w:val="28"/>
          <w:szCs w:val="28"/>
        </w:rPr>
        <w:t>something fails, a human reads the logs, diagnoses the issue, and either fixes it or rolls back. This model</w:t>
      </w:r>
      <w:r w:rsidR="00EB5CDE" w:rsidRPr="00BC5559">
        <w:rPr>
          <w:sz w:val="28"/>
          <w:szCs w:val="28"/>
        </w:rPr>
        <w:t xml:space="preserve"> </w:t>
      </w:r>
      <w:r w:rsidRPr="00BC5559">
        <w:rPr>
          <w:sz w:val="28"/>
          <w:szCs w:val="28"/>
        </w:rPr>
        <w:t>breaks down at scale for three reasons:</w:t>
      </w:r>
    </w:p>
    <w:p w14:paraId="2D398753" w14:textId="77777777" w:rsidR="00A639CC" w:rsidRDefault="00000000">
      <w:pPr>
        <w:rPr>
          <w:sz w:val="28"/>
          <w:szCs w:val="28"/>
        </w:rPr>
      </w:pPr>
      <w:r w:rsidRPr="00BC5559">
        <w:rPr>
          <w:sz w:val="28"/>
          <w:szCs w:val="28"/>
        </w:rPr>
        <w:br/>
        <w:t>1. Log volume: A typical Azure DevOps pipeline generates thousands of lines of output. The signal-to-noise</w:t>
      </w:r>
      <w:r w:rsidR="00B900F8" w:rsidRPr="00BC5559">
        <w:rPr>
          <w:sz w:val="28"/>
          <w:szCs w:val="28"/>
        </w:rPr>
        <w:t xml:space="preserve"> </w:t>
      </w:r>
      <w:r w:rsidRPr="00BC5559">
        <w:rPr>
          <w:sz w:val="28"/>
          <w:szCs w:val="28"/>
        </w:rPr>
        <w:t>ratio is terrible. Engineers waste hours searching for the one line that matters.</w:t>
      </w:r>
    </w:p>
    <w:p w14:paraId="67EBE77F" w14:textId="77777777" w:rsidR="00A639CC" w:rsidRDefault="00000000">
      <w:pPr>
        <w:rPr>
          <w:sz w:val="28"/>
          <w:szCs w:val="28"/>
        </w:rPr>
      </w:pPr>
      <w:r w:rsidRPr="00BC5559">
        <w:rPr>
          <w:sz w:val="28"/>
          <w:szCs w:val="28"/>
        </w:rPr>
        <w:br/>
        <w:t>2. Post-deploy blind spots: Most pipelines stop caring the moment deployment finishes. They don't check</w:t>
      </w:r>
      <w:r w:rsidR="00B900F8" w:rsidRPr="00BC5559">
        <w:rPr>
          <w:sz w:val="28"/>
          <w:szCs w:val="28"/>
        </w:rPr>
        <w:t xml:space="preserve"> </w:t>
      </w:r>
      <w:r w:rsidRPr="00BC5559">
        <w:rPr>
          <w:sz w:val="28"/>
          <w:szCs w:val="28"/>
        </w:rPr>
        <w:t>whether the thing they just deployed is actually working. By the time someone notices a problem, users have</w:t>
      </w:r>
      <w:r w:rsidR="00B900F8" w:rsidRPr="00BC5559">
        <w:rPr>
          <w:sz w:val="28"/>
          <w:szCs w:val="28"/>
        </w:rPr>
        <w:t xml:space="preserve"> </w:t>
      </w:r>
      <w:r w:rsidRPr="00BC5559">
        <w:rPr>
          <w:sz w:val="28"/>
          <w:szCs w:val="28"/>
        </w:rPr>
        <w:t>already been affected.</w:t>
      </w:r>
    </w:p>
    <w:p w14:paraId="1237C1EC" w14:textId="13095418" w:rsidR="00B900F8" w:rsidRPr="00BC5559" w:rsidRDefault="00000000">
      <w:pPr>
        <w:rPr>
          <w:sz w:val="28"/>
          <w:szCs w:val="28"/>
        </w:rPr>
      </w:pPr>
      <w:r w:rsidRPr="00BC5559">
        <w:rPr>
          <w:sz w:val="28"/>
          <w:szCs w:val="28"/>
        </w:rPr>
        <w:br/>
        <w:t>3. Tribal knowledge: Knowing what to look for in a deployment — which metrics matter, what "normal" looks</w:t>
      </w:r>
      <w:r w:rsidR="00B900F8" w:rsidRPr="00BC5559">
        <w:rPr>
          <w:sz w:val="28"/>
          <w:szCs w:val="28"/>
        </w:rPr>
        <w:t xml:space="preserve">  </w:t>
      </w:r>
      <w:r w:rsidRPr="00BC5559">
        <w:rPr>
          <w:sz w:val="28"/>
          <w:szCs w:val="28"/>
        </w:rPr>
        <w:t>like, when to roll back — lives in people's heads. When those people aren't available, deployments stall or fail</w:t>
      </w:r>
      <w:r w:rsidR="00B900F8" w:rsidRPr="00BC5559">
        <w:rPr>
          <w:sz w:val="28"/>
          <w:szCs w:val="28"/>
        </w:rPr>
        <w:t xml:space="preserve"> </w:t>
      </w:r>
      <w:r w:rsidRPr="00BC5559">
        <w:rPr>
          <w:sz w:val="28"/>
          <w:szCs w:val="28"/>
        </w:rPr>
        <w:t>silently.</w:t>
      </w:r>
    </w:p>
    <w:p w14:paraId="4D889221" w14:textId="77777777" w:rsidR="00A639CC" w:rsidRDefault="00000000">
      <w:pPr>
        <w:rPr>
          <w:sz w:val="28"/>
          <w:szCs w:val="28"/>
        </w:rPr>
      </w:pPr>
      <w:r w:rsidRPr="00BC5559">
        <w:rPr>
          <w:sz w:val="28"/>
          <w:szCs w:val="28"/>
        </w:rPr>
        <w:br/>
        <w:t>This guide describes a working implementation that addresses all three problems by embedding two</w:t>
      </w:r>
      <w:r w:rsidR="00B900F8" w:rsidRPr="00BC5559">
        <w:rPr>
          <w:sz w:val="28"/>
          <w:szCs w:val="28"/>
        </w:rPr>
        <w:t xml:space="preserve"> </w:t>
      </w:r>
      <w:r w:rsidRPr="00BC5559">
        <w:rPr>
          <w:sz w:val="28"/>
          <w:szCs w:val="28"/>
        </w:rPr>
        <w:t>AI-powered agents directly into the pipeline lifecycle:</w:t>
      </w:r>
      <w:r w:rsidRPr="00BC5559">
        <w:rPr>
          <w:sz w:val="28"/>
          <w:szCs w:val="28"/>
        </w:rPr>
        <w:br/>
        <w:t>- An AI Agent (Azure OpenAI) that reads code, scans for vulnerabilities, reviews logs, and provides expert-level</w:t>
      </w:r>
      <w:r w:rsidR="00B900F8" w:rsidRPr="00BC5559">
        <w:rPr>
          <w:sz w:val="28"/>
          <w:szCs w:val="28"/>
        </w:rPr>
        <w:t xml:space="preserve"> </w:t>
      </w:r>
      <w:r w:rsidRPr="00BC5559">
        <w:rPr>
          <w:sz w:val="28"/>
          <w:szCs w:val="28"/>
        </w:rPr>
        <w:t>analysis — at build time.</w:t>
      </w:r>
      <w:r w:rsidRPr="00BC5559">
        <w:rPr>
          <w:sz w:val="28"/>
          <w:szCs w:val="28"/>
        </w:rPr>
        <w:br/>
        <w:t xml:space="preserve">- An Azure SRE Agent (Preview) that monitors infrastructure health, </w:t>
      </w:r>
      <w:r w:rsidRPr="00BC5559">
        <w:rPr>
          <w:sz w:val="28"/>
          <w:szCs w:val="28"/>
        </w:rPr>
        <w:lastRenderedPageBreak/>
        <w:t>gates deployments, detects anomalies,</w:t>
      </w:r>
      <w:r w:rsidR="00B900F8" w:rsidRPr="00BC5559">
        <w:rPr>
          <w:sz w:val="28"/>
          <w:szCs w:val="28"/>
        </w:rPr>
        <w:t xml:space="preserve"> </w:t>
      </w:r>
      <w:r w:rsidRPr="00BC5559">
        <w:rPr>
          <w:sz w:val="28"/>
          <w:szCs w:val="28"/>
        </w:rPr>
        <w:t>triggers rollbacks, and files incidents — at deploy time.</w:t>
      </w:r>
    </w:p>
    <w:p w14:paraId="5B77DA39" w14:textId="601CD79D" w:rsidR="00DF7D75" w:rsidRDefault="00000000">
      <w:r w:rsidRPr="00BC5559">
        <w:rPr>
          <w:sz w:val="28"/>
          <w:szCs w:val="28"/>
        </w:rPr>
        <w:br/>
        <w:t>Together, they create a pipeline that can reason about what it's deploying, decide whether the environment is</w:t>
      </w:r>
      <w:r w:rsidR="00B900F8" w:rsidRPr="00BC5559">
        <w:rPr>
          <w:sz w:val="28"/>
          <w:szCs w:val="28"/>
        </w:rPr>
        <w:t xml:space="preserve"> </w:t>
      </w:r>
      <w:r w:rsidRPr="00BC5559">
        <w:rPr>
          <w:sz w:val="28"/>
          <w:szCs w:val="28"/>
        </w:rPr>
        <w:t>ready, validate that the deployment succeeded, and take corrective action when it doesn't — with minimal</w:t>
      </w:r>
      <w:r w:rsidR="00B900F8" w:rsidRPr="00BC5559">
        <w:rPr>
          <w:sz w:val="28"/>
          <w:szCs w:val="28"/>
        </w:rPr>
        <w:t xml:space="preserve"> </w:t>
      </w:r>
      <w:r w:rsidRPr="00BC5559">
        <w:rPr>
          <w:sz w:val="28"/>
          <w:szCs w:val="28"/>
        </w:rPr>
        <w:t>human intervention.</w:t>
      </w:r>
      <w:r w:rsidRPr="00BC5559">
        <w:rPr>
          <w:sz w:val="28"/>
          <w:szCs w:val="28"/>
        </w:rPr>
        <w:br/>
      </w:r>
      <w:r>
        <w:br/>
      </w:r>
    </w:p>
    <w:p w14:paraId="3AF23AF3" w14:textId="77777777" w:rsidR="00BC5559" w:rsidRDefault="00BC5559"/>
    <w:p w14:paraId="2E6CB5F1" w14:textId="77777777" w:rsidR="00BC5559" w:rsidRDefault="00BC5559"/>
    <w:p w14:paraId="01315E81" w14:textId="77777777" w:rsidR="00BC5559" w:rsidRDefault="00BC5559"/>
    <w:p w14:paraId="39B12151" w14:textId="77777777" w:rsidR="00BC5559" w:rsidRDefault="00BC5559"/>
    <w:p w14:paraId="56E70E5E" w14:textId="77777777" w:rsidR="00BC5559" w:rsidRDefault="00BC5559"/>
    <w:p w14:paraId="398B462C" w14:textId="77777777" w:rsidR="00BC5559" w:rsidRDefault="00BC5559"/>
    <w:p w14:paraId="0F88EDA3" w14:textId="77777777" w:rsidR="00BC5559" w:rsidRDefault="00BC5559"/>
    <w:p w14:paraId="18603BA5" w14:textId="77777777" w:rsidR="00BC5559" w:rsidRDefault="00BC5559"/>
    <w:p w14:paraId="3D6A9F3A" w14:textId="77777777" w:rsidR="00BC5559" w:rsidRDefault="00BC5559"/>
    <w:p w14:paraId="37815F55" w14:textId="77777777" w:rsidR="00BC5559" w:rsidRDefault="00BC5559"/>
    <w:p w14:paraId="36DC0B9F" w14:textId="77777777" w:rsidR="00BC5559" w:rsidRDefault="00BC5559"/>
    <w:p w14:paraId="25365F8D" w14:textId="77777777" w:rsidR="00BC5559" w:rsidRDefault="00BC5559"/>
    <w:p w14:paraId="3A49EDDA" w14:textId="77777777" w:rsidR="00BC5559" w:rsidRDefault="00BC5559"/>
    <w:p w14:paraId="684B0613" w14:textId="77777777" w:rsidR="00BC5559" w:rsidRDefault="00BC5559"/>
    <w:p w14:paraId="0A2AAAD0" w14:textId="77777777" w:rsidR="00BC5559" w:rsidRDefault="00BC5559"/>
    <w:p w14:paraId="4DA6D37A" w14:textId="77777777" w:rsidR="00BC5559" w:rsidRDefault="00BC5559"/>
    <w:p w14:paraId="24D4A8B0" w14:textId="77777777" w:rsidR="00BC5559" w:rsidRDefault="00BC5559"/>
    <w:p w14:paraId="4353C37B" w14:textId="77777777" w:rsidR="00BD78EA" w:rsidRDefault="00BD78EA"/>
    <w:p w14:paraId="0838E1DC" w14:textId="4E08D157" w:rsidR="002B4957" w:rsidRPr="002B4957" w:rsidRDefault="00000000">
      <w:pPr>
        <w:rPr>
          <w:b/>
          <w:bCs/>
          <w:sz w:val="28"/>
          <w:szCs w:val="28"/>
        </w:rPr>
      </w:pPr>
      <w:r>
        <w:lastRenderedPageBreak/>
        <w:br/>
      </w:r>
      <w:r w:rsidRPr="00BC5559">
        <w:rPr>
          <w:b/>
          <w:bCs/>
          <w:sz w:val="36"/>
          <w:szCs w:val="36"/>
        </w:rPr>
        <w:t xml:space="preserve"> Chapter 2:</w:t>
      </w:r>
      <w:r w:rsidRPr="00BC5559">
        <w:rPr>
          <w:b/>
          <w:bCs/>
          <w:sz w:val="36"/>
          <w:szCs w:val="36"/>
        </w:rPr>
        <w:br/>
      </w:r>
      <w:r>
        <w:t xml:space="preserve"> </w:t>
      </w:r>
      <w:r>
        <w:br/>
      </w:r>
      <w:r w:rsidRPr="00A574EE">
        <w:rPr>
          <w:b/>
          <w:bCs/>
          <w:sz w:val="32"/>
          <w:szCs w:val="32"/>
        </w:rPr>
        <w:t>Architecture Overview</w:t>
      </w:r>
      <w:r w:rsidR="002B4957" w:rsidRPr="00A574EE">
        <w:rPr>
          <w:b/>
          <w:bCs/>
          <w:sz w:val="32"/>
          <w:szCs w:val="32"/>
        </w:rPr>
        <w:t xml:space="preserve">: </w:t>
      </w:r>
      <w:r w:rsidRPr="00A574EE">
        <w:rPr>
          <w:b/>
          <w:bCs/>
          <w:sz w:val="32"/>
          <w:szCs w:val="32"/>
        </w:rPr>
        <w:t>Two Agents, One Pipeline</w:t>
      </w:r>
    </w:p>
    <w:p w14:paraId="5FC7629D" w14:textId="4AB05C39" w:rsidR="00A574EE" w:rsidRPr="00470168" w:rsidRDefault="00000000">
      <w:pPr>
        <w:rPr>
          <w:sz w:val="28"/>
          <w:szCs w:val="28"/>
        </w:rPr>
      </w:pPr>
      <w:r>
        <w:br/>
      </w:r>
      <w:r w:rsidRPr="00470168">
        <w:rPr>
          <w:sz w:val="28"/>
          <w:szCs w:val="28"/>
        </w:rPr>
        <w:t xml:space="preserve">The pipeline is structured as an </w:t>
      </w:r>
      <w:r w:rsidR="00470168">
        <w:rPr>
          <w:sz w:val="28"/>
          <w:szCs w:val="28"/>
        </w:rPr>
        <w:t>8</w:t>
      </w:r>
      <w:r w:rsidRPr="00470168">
        <w:rPr>
          <w:sz w:val="28"/>
          <w:szCs w:val="28"/>
        </w:rPr>
        <w:t>-stage Azure DevOps YAML pipeline. The stages form a linear dependency</w:t>
      </w:r>
      <w:r w:rsidR="00A574EE" w:rsidRPr="00470168">
        <w:rPr>
          <w:sz w:val="28"/>
          <w:szCs w:val="28"/>
        </w:rPr>
        <w:t xml:space="preserve"> </w:t>
      </w:r>
      <w:r w:rsidRPr="00470168">
        <w:rPr>
          <w:sz w:val="28"/>
          <w:szCs w:val="28"/>
        </w:rPr>
        <w:t>chain with conditional branches for failure handling:</w:t>
      </w:r>
    </w:p>
    <w:p w14:paraId="63A2002D" w14:textId="77777777" w:rsidR="00A574EE" w:rsidRPr="00A574EE" w:rsidRDefault="00A574EE" w:rsidP="00A574EE"/>
    <w:p w14:paraId="309365DF" w14:textId="77777777" w:rsidR="00F46F19" w:rsidRDefault="00F46F19" w:rsidP="00A574EE">
      <w:r w:rsidRPr="00F46F19">
        <w:rPr>
          <w:noProof/>
        </w:rPr>
        <w:drawing>
          <wp:inline distT="0" distB="0" distL="0" distR="0" wp14:anchorId="57ACAE0F" wp14:editId="4F7DAF55">
            <wp:extent cx="5181574" cy="4848225"/>
            <wp:effectExtent l="0" t="0" r="635" b="0"/>
            <wp:docPr id="14747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8952" name=""/>
                    <pic:cNvPicPr/>
                  </pic:nvPicPr>
                  <pic:blipFill>
                    <a:blip r:embed="rId7"/>
                    <a:stretch>
                      <a:fillRect/>
                    </a:stretch>
                  </pic:blipFill>
                  <pic:spPr>
                    <a:xfrm>
                      <a:off x="0" y="0"/>
                      <a:ext cx="5195979" cy="4861703"/>
                    </a:xfrm>
                    <a:prstGeom prst="rect">
                      <a:avLst/>
                    </a:prstGeom>
                  </pic:spPr>
                </pic:pic>
              </a:graphicData>
            </a:graphic>
          </wp:inline>
        </w:drawing>
      </w:r>
      <w:r w:rsidR="00A574EE">
        <w:t xml:space="preserve"> </w:t>
      </w:r>
      <w:r>
        <w:br/>
      </w:r>
      <w:r w:rsidR="00A574EE">
        <w:t xml:space="preserve">                       </w:t>
      </w:r>
      <w:r>
        <w:br/>
      </w:r>
    </w:p>
    <w:p w14:paraId="3F44B949" w14:textId="77777777" w:rsidR="002C4085" w:rsidRDefault="002C4085" w:rsidP="00A574EE"/>
    <w:p w14:paraId="28BE851C" w14:textId="77777777" w:rsidR="00F46F19" w:rsidRDefault="00F46F19" w:rsidP="00A574EE"/>
    <w:p w14:paraId="1FFBA16A" w14:textId="21B7F1A8" w:rsidR="00DF7D75" w:rsidRDefault="00000000" w:rsidP="00A574EE">
      <w:pPr>
        <w:rPr>
          <w:sz w:val="28"/>
          <w:szCs w:val="28"/>
        </w:rPr>
      </w:pPr>
      <w:r w:rsidRPr="002C4085">
        <w:rPr>
          <w:sz w:val="28"/>
          <w:szCs w:val="28"/>
        </w:rPr>
        <w:t>The two agents serve different roles at different lifecycle phases:</w:t>
      </w:r>
      <w:r w:rsidRPr="002C4085">
        <w:rPr>
          <w:sz w:val="28"/>
          <w:szCs w:val="28"/>
        </w:rPr>
        <w:br/>
      </w:r>
    </w:p>
    <w:p w14:paraId="0FB89F14" w14:textId="77777777" w:rsidR="002C4085" w:rsidRPr="002C4085" w:rsidRDefault="002C4085" w:rsidP="002C4085">
      <w:pPr>
        <w:rPr>
          <w:sz w:val="28"/>
          <w:szCs w:val="28"/>
        </w:rPr>
      </w:pPr>
      <w:r w:rsidRPr="002C4085">
        <w:rPr>
          <w:sz w:val="28"/>
          <w:szCs w:val="28"/>
        </w:rPr>
        <w:t>AI Agent vs. SRE Agent — Responsibilities Overview</w:t>
      </w:r>
    </w:p>
    <w:p w14:paraId="7DAA82C8" w14:textId="77777777" w:rsidR="002C4085" w:rsidRPr="002C4085" w:rsidRDefault="002C4085" w:rsidP="00A574EE">
      <w:pPr>
        <w:rPr>
          <w:sz w:val="28"/>
          <w:szCs w:val="28"/>
        </w:rPr>
      </w:pPr>
    </w:p>
    <w:p w14:paraId="136C17C8" w14:textId="3CEA8807" w:rsidR="00DF7D75" w:rsidRDefault="002C4085">
      <w:r w:rsidRPr="002C4085">
        <w:rPr>
          <w:noProof/>
        </w:rPr>
        <w:drawing>
          <wp:inline distT="0" distB="0" distL="0" distR="0" wp14:anchorId="3352BCD6" wp14:editId="33E62B36">
            <wp:extent cx="5486400" cy="3629025"/>
            <wp:effectExtent l="0" t="0" r="0" b="9525"/>
            <wp:docPr id="5808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898" name=""/>
                    <pic:cNvPicPr/>
                  </pic:nvPicPr>
                  <pic:blipFill>
                    <a:blip r:embed="rId8"/>
                    <a:stretch>
                      <a:fillRect/>
                    </a:stretch>
                  </pic:blipFill>
                  <pic:spPr>
                    <a:xfrm>
                      <a:off x="0" y="0"/>
                      <a:ext cx="5486400" cy="3629025"/>
                    </a:xfrm>
                    <a:prstGeom prst="rect">
                      <a:avLst/>
                    </a:prstGeom>
                  </pic:spPr>
                </pic:pic>
              </a:graphicData>
            </a:graphic>
          </wp:inline>
        </w:drawing>
      </w:r>
      <w:r>
        <w:t xml:space="preserve"> </w:t>
      </w:r>
      <w:r>
        <w:br/>
      </w:r>
      <w:r>
        <w:br/>
      </w:r>
    </w:p>
    <w:p w14:paraId="3570FC80" w14:textId="77777777" w:rsidR="0080757F" w:rsidRDefault="00000000">
      <w:r>
        <w:br/>
        <w:t xml:space="preserve"> </w:t>
      </w:r>
    </w:p>
    <w:p w14:paraId="175EA56E" w14:textId="77777777" w:rsidR="0080757F" w:rsidRDefault="0080757F"/>
    <w:p w14:paraId="21B7AD7C" w14:textId="77777777" w:rsidR="0080757F" w:rsidRDefault="0080757F"/>
    <w:p w14:paraId="45371426" w14:textId="77777777" w:rsidR="0080757F" w:rsidRDefault="0080757F"/>
    <w:p w14:paraId="1E41ED3B" w14:textId="77777777" w:rsidR="0080757F" w:rsidRDefault="0080757F"/>
    <w:p w14:paraId="65F8AAC7" w14:textId="77777777" w:rsidR="0080757F" w:rsidRDefault="0080757F"/>
    <w:p w14:paraId="50042488" w14:textId="77777777" w:rsidR="0080757F" w:rsidRDefault="0080757F"/>
    <w:p w14:paraId="260C0F8A" w14:textId="77777777" w:rsidR="0080757F" w:rsidRDefault="0080757F"/>
    <w:p w14:paraId="648B1B71" w14:textId="77777777" w:rsidR="0080757F" w:rsidRDefault="0080757F"/>
    <w:p w14:paraId="2D8C6CD3" w14:textId="77777777" w:rsidR="0080757F" w:rsidRDefault="0080757F"/>
    <w:p w14:paraId="36D6A659" w14:textId="77777777" w:rsidR="0080757F" w:rsidRDefault="00000000">
      <w:r w:rsidRPr="0080757F">
        <w:rPr>
          <w:b/>
          <w:bCs/>
          <w:sz w:val="36"/>
          <w:szCs w:val="36"/>
        </w:rPr>
        <w:t>Chapter 3:</w:t>
      </w:r>
      <w:r w:rsidRPr="0080757F">
        <w:rPr>
          <w:b/>
          <w:bCs/>
          <w:sz w:val="36"/>
          <w:szCs w:val="36"/>
        </w:rPr>
        <w:br/>
      </w:r>
      <w:r>
        <w:t xml:space="preserve"> </w:t>
      </w:r>
      <w:r>
        <w:br/>
      </w:r>
      <w:r w:rsidRPr="0080757F">
        <w:rPr>
          <w:b/>
          <w:bCs/>
          <w:sz w:val="32"/>
          <w:szCs w:val="32"/>
        </w:rPr>
        <w:t>The AI Agent</w:t>
      </w:r>
    </w:p>
    <w:p w14:paraId="61ED3D8D" w14:textId="77777777" w:rsidR="0080757F" w:rsidRPr="00574F8E" w:rsidRDefault="00000000">
      <w:pPr>
        <w:rPr>
          <w:sz w:val="28"/>
          <w:szCs w:val="28"/>
        </w:rPr>
      </w:pPr>
      <w:r w:rsidRPr="0080757F">
        <w:br/>
      </w:r>
      <w:r w:rsidRPr="00574F8E">
        <w:rPr>
          <w:sz w:val="28"/>
          <w:szCs w:val="28"/>
        </w:rPr>
        <w:t>Code Intelligence at Build Time</w:t>
      </w:r>
      <w:r w:rsidR="0080757F" w:rsidRPr="00574F8E">
        <w:rPr>
          <w:sz w:val="28"/>
          <w:szCs w:val="28"/>
        </w:rPr>
        <w:t>:</w:t>
      </w:r>
    </w:p>
    <w:p w14:paraId="0EB1EE7C" w14:textId="77777777" w:rsidR="0080757F" w:rsidRPr="00574F8E" w:rsidRDefault="00000000">
      <w:pPr>
        <w:rPr>
          <w:sz w:val="28"/>
          <w:szCs w:val="28"/>
        </w:rPr>
      </w:pPr>
      <w:r w:rsidRPr="00574F8E">
        <w:rPr>
          <w:sz w:val="28"/>
          <w:szCs w:val="28"/>
        </w:rPr>
        <w:br/>
        <w:t>The AI Agent is an Azure OpenAI deployment (cicd-ai-agent) accessed through Azure AI Foundry's Responses</w:t>
      </w:r>
      <w:r w:rsidR="0080757F" w:rsidRPr="00574F8E">
        <w:rPr>
          <w:sz w:val="28"/>
          <w:szCs w:val="28"/>
        </w:rPr>
        <w:t xml:space="preserve"> </w:t>
      </w:r>
      <w:r w:rsidRPr="00574F8E">
        <w:rPr>
          <w:sz w:val="28"/>
          <w:szCs w:val="28"/>
        </w:rPr>
        <w:t>API. It doesn't have its own resource type in Azure — it's an application endpoint that wraps a GPT-4 model</w:t>
      </w:r>
      <w:r w:rsidR="0080757F" w:rsidRPr="00574F8E">
        <w:rPr>
          <w:sz w:val="28"/>
          <w:szCs w:val="28"/>
        </w:rPr>
        <w:t xml:space="preserve"> </w:t>
      </w:r>
      <w:r w:rsidRPr="00574F8E">
        <w:rPr>
          <w:sz w:val="28"/>
          <w:szCs w:val="28"/>
        </w:rPr>
        <w:t>with a project-specific configuration.</w:t>
      </w:r>
      <w:r w:rsidRPr="00574F8E">
        <w:rPr>
          <w:sz w:val="28"/>
          <w:szCs w:val="28"/>
        </w:rPr>
        <w:br/>
      </w:r>
    </w:p>
    <w:p w14:paraId="4677E917" w14:textId="504A066D" w:rsidR="0080757F" w:rsidRPr="00574F8E" w:rsidRDefault="00000000">
      <w:pPr>
        <w:rPr>
          <w:sz w:val="28"/>
          <w:szCs w:val="28"/>
        </w:rPr>
      </w:pPr>
      <w:r w:rsidRPr="00574F8E">
        <w:rPr>
          <w:sz w:val="28"/>
          <w:szCs w:val="28"/>
        </w:rPr>
        <w:t>What it does</w:t>
      </w:r>
      <w:r w:rsidR="00BD78EA">
        <w:rPr>
          <w:sz w:val="28"/>
          <w:szCs w:val="28"/>
        </w:rPr>
        <w:t xml:space="preserve"> -</w:t>
      </w:r>
      <w:r w:rsidR="0080757F" w:rsidRPr="00574F8E">
        <w:rPr>
          <w:sz w:val="28"/>
          <w:szCs w:val="28"/>
        </w:rPr>
        <w:t xml:space="preserve"> </w:t>
      </w:r>
      <w:r w:rsidRPr="00574F8E">
        <w:rPr>
          <w:sz w:val="28"/>
          <w:szCs w:val="28"/>
        </w:rPr>
        <w:t>The AI Agent performs three categories of analysis, each implemented as a reusable YAML template:</w:t>
      </w:r>
    </w:p>
    <w:p w14:paraId="0448C391" w14:textId="77777777" w:rsidR="00A13CF3" w:rsidRPr="00574F8E" w:rsidRDefault="00000000" w:rsidP="00A13CF3">
      <w:pPr>
        <w:rPr>
          <w:b/>
          <w:bCs/>
          <w:sz w:val="28"/>
          <w:szCs w:val="28"/>
        </w:rPr>
      </w:pPr>
      <w:r w:rsidRPr="00574F8E">
        <w:rPr>
          <w:sz w:val="28"/>
          <w:szCs w:val="28"/>
        </w:rPr>
        <w:br/>
      </w:r>
      <w:r w:rsidR="00A13CF3" w:rsidRPr="00574F8E">
        <w:rPr>
          <w:b/>
          <w:bCs/>
          <w:sz w:val="28"/>
          <w:szCs w:val="28"/>
        </w:rPr>
        <w:t>Five Phases</w:t>
      </w:r>
    </w:p>
    <w:p w14:paraId="76834C7E" w14:textId="77777777" w:rsidR="00A13CF3" w:rsidRPr="00A13CF3" w:rsidRDefault="00A13CF3" w:rsidP="00A13CF3">
      <w:pPr>
        <w:rPr>
          <w:sz w:val="28"/>
          <w:szCs w:val="28"/>
        </w:rPr>
      </w:pPr>
      <w:r w:rsidRPr="00A13CF3">
        <w:rPr>
          <w:b/>
          <w:bCs/>
          <w:sz w:val="28"/>
          <w:szCs w:val="28"/>
        </w:rPr>
        <w:t>Phase 1 — File Collection</w:t>
      </w:r>
    </w:p>
    <w:p w14:paraId="261A6E2B" w14:textId="77777777" w:rsidR="00A13CF3" w:rsidRPr="00A13CF3" w:rsidRDefault="00A13CF3" w:rsidP="00A13CF3">
      <w:pPr>
        <w:numPr>
          <w:ilvl w:val="0"/>
          <w:numId w:val="10"/>
        </w:numPr>
        <w:rPr>
          <w:sz w:val="28"/>
          <w:szCs w:val="28"/>
        </w:rPr>
      </w:pPr>
      <w:r w:rsidRPr="00A13CF3">
        <w:rPr>
          <w:sz w:val="28"/>
          <w:szCs w:val="28"/>
        </w:rPr>
        <w:t>Scans the full repository for: .ipynb, .py, .yml</w:t>
      </w:r>
    </w:p>
    <w:p w14:paraId="5F012CC7" w14:textId="77777777" w:rsidR="00A13CF3" w:rsidRPr="00A13CF3" w:rsidRDefault="00A13CF3" w:rsidP="00A13CF3">
      <w:pPr>
        <w:numPr>
          <w:ilvl w:val="0"/>
          <w:numId w:val="10"/>
        </w:numPr>
        <w:rPr>
          <w:sz w:val="28"/>
          <w:szCs w:val="28"/>
        </w:rPr>
      </w:pPr>
      <w:r w:rsidRPr="00A13CF3">
        <w:rPr>
          <w:sz w:val="28"/>
          <w:szCs w:val="28"/>
        </w:rPr>
        <w:t>Converts paths to relative formatting for cleaner reporting</w:t>
      </w:r>
    </w:p>
    <w:p w14:paraId="4B1FC13C" w14:textId="77777777" w:rsidR="00A13CF3" w:rsidRPr="00A13CF3" w:rsidRDefault="00A13CF3" w:rsidP="00A13CF3">
      <w:pPr>
        <w:rPr>
          <w:sz w:val="28"/>
          <w:szCs w:val="28"/>
        </w:rPr>
      </w:pPr>
      <w:r w:rsidRPr="00A13CF3">
        <w:rPr>
          <w:b/>
          <w:bCs/>
          <w:sz w:val="28"/>
          <w:szCs w:val="28"/>
        </w:rPr>
        <w:t>Phase 2 — Security Scanning</w:t>
      </w:r>
    </w:p>
    <w:p w14:paraId="1C44E6B4" w14:textId="77777777" w:rsidR="00A13CF3" w:rsidRPr="00A13CF3" w:rsidRDefault="00A13CF3" w:rsidP="00A13CF3">
      <w:pPr>
        <w:numPr>
          <w:ilvl w:val="0"/>
          <w:numId w:val="11"/>
        </w:numPr>
        <w:rPr>
          <w:sz w:val="28"/>
          <w:szCs w:val="28"/>
        </w:rPr>
      </w:pPr>
      <w:r w:rsidRPr="00A13CF3">
        <w:rPr>
          <w:sz w:val="28"/>
          <w:szCs w:val="28"/>
        </w:rPr>
        <w:t xml:space="preserve">Runs </w:t>
      </w:r>
      <w:r w:rsidRPr="00A13CF3">
        <w:rPr>
          <w:b/>
          <w:bCs/>
          <w:sz w:val="28"/>
          <w:szCs w:val="28"/>
        </w:rPr>
        <w:t>Bandit</w:t>
      </w:r>
      <w:r w:rsidRPr="00A13CF3">
        <w:rPr>
          <w:sz w:val="28"/>
          <w:szCs w:val="28"/>
        </w:rPr>
        <w:t xml:space="preserve"> (Python static analysis)</w:t>
      </w:r>
    </w:p>
    <w:p w14:paraId="1A533AF2" w14:textId="77777777" w:rsidR="00A13CF3" w:rsidRPr="00A13CF3" w:rsidRDefault="00A13CF3" w:rsidP="00A13CF3">
      <w:pPr>
        <w:numPr>
          <w:ilvl w:val="0"/>
          <w:numId w:val="11"/>
        </w:numPr>
        <w:rPr>
          <w:sz w:val="28"/>
          <w:szCs w:val="28"/>
        </w:rPr>
      </w:pPr>
      <w:r w:rsidRPr="00A13CF3">
        <w:rPr>
          <w:sz w:val="28"/>
          <w:szCs w:val="28"/>
        </w:rPr>
        <w:t xml:space="preserve">Runs a </w:t>
      </w:r>
      <w:r w:rsidRPr="00A13CF3">
        <w:rPr>
          <w:b/>
          <w:bCs/>
          <w:sz w:val="28"/>
          <w:szCs w:val="28"/>
        </w:rPr>
        <w:t>custom secret scanner</w:t>
      </w:r>
      <w:r w:rsidRPr="00A13CF3">
        <w:rPr>
          <w:sz w:val="28"/>
          <w:szCs w:val="28"/>
        </w:rPr>
        <w:t xml:space="preserve"> that checks for: </w:t>
      </w:r>
    </w:p>
    <w:p w14:paraId="06090832" w14:textId="77777777" w:rsidR="00A13CF3" w:rsidRPr="00A13CF3" w:rsidRDefault="00A13CF3" w:rsidP="00A13CF3">
      <w:pPr>
        <w:numPr>
          <w:ilvl w:val="1"/>
          <w:numId w:val="11"/>
        </w:numPr>
        <w:rPr>
          <w:sz w:val="28"/>
          <w:szCs w:val="28"/>
        </w:rPr>
      </w:pPr>
      <w:r w:rsidRPr="00A13CF3">
        <w:rPr>
          <w:sz w:val="28"/>
          <w:szCs w:val="28"/>
        </w:rPr>
        <w:t>API keys</w:t>
      </w:r>
    </w:p>
    <w:p w14:paraId="238C1512" w14:textId="77777777" w:rsidR="00A13CF3" w:rsidRPr="00A13CF3" w:rsidRDefault="00A13CF3" w:rsidP="00A13CF3">
      <w:pPr>
        <w:numPr>
          <w:ilvl w:val="1"/>
          <w:numId w:val="11"/>
        </w:numPr>
        <w:rPr>
          <w:sz w:val="28"/>
          <w:szCs w:val="28"/>
        </w:rPr>
      </w:pPr>
      <w:r w:rsidRPr="00A13CF3">
        <w:rPr>
          <w:sz w:val="28"/>
          <w:szCs w:val="28"/>
        </w:rPr>
        <w:t>Passwords</w:t>
      </w:r>
    </w:p>
    <w:p w14:paraId="50112223" w14:textId="77777777" w:rsidR="00A13CF3" w:rsidRPr="00A13CF3" w:rsidRDefault="00A13CF3" w:rsidP="00A13CF3">
      <w:pPr>
        <w:numPr>
          <w:ilvl w:val="1"/>
          <w:numId w:val="11"/>
        </w:numPr>
        <w:rPr>
          <w:sz w:val="28"/>
          <w:szCs w:val="28"/>
        </w:rPr>
      </w:pPr>
      <w:r w:rsidRPr="00A13CF3">
        <w:rPr>
          <w:sz w:val="28"/>
          <w:szCs w:val="28"/>
        </w:rPr>
        <w:lastRenderedPageBreak/>
        <w:t>Connection strings</w:t>
      </w:r>
    </w:p>
    <w:p w14:paraId="3C57874F" w14:textId="77777777" w:rsidR="00A13CF3" w:rsidRPr="00A13CF3" w:rsidRDefault="00A13CF3" w:rsidP="00A13CF3">
      <w:pPr>
        <w:numPr>
          <w:ilvl w:val="1"/>
          <w:numId w:val="11"/>
        </w:numPr>
        <w:rPr>
          <w:sz w:val="28"/>
          <w:szCs w:val="28"/>
        </w:rPr>
      </w:pPr>
      <w:r w:rsidRPr="00A13CF3">
        <w:rPr>
          <w:sz w:val="28"/>
          <w:szCs w:val="28"/>
        </w:rPr>
        <w:t>Bearer tokens</w:t>
      </w:r>
    </w:p>
    <w:p w14:paraId="04EEBF70" w14:textId="77777777" w:rsidR="00A13CF3" w:rsidRPr="00A13CF3" w:rsidRDefault="00A13CF3" w:rsidP="00A13CF3">
      <w:pPr>
        <w:numPr>
          <w:ilvl w:val="1"/>
          <w:numId w:val="11"/>
        </w:numPr>
        <w:rPr>
          <w:sz w:val="28"/>
          <w:szCs w:val="28"/>
        </w:rPr>
      </w:pPr>
      <w:r w:rsidRPr="00A13CF3">
        <w:rPr>
          <w:sz w:val="28"/>
          <w:szCs w:val="28"/>
        </w:rPr>
        <w:t>AWS keys</w:t>
      </w:r>
    </w:p>
    <w:p w14:paraId="5632E814" w14:textId="77777777" w:rsidR="00A13CF3" w:rsidRPr="00A13CF3" w:rsidRDefault="00A13CF3" w:rsidP="00A13CF3">
      <w:pPr>
        <w:numPr>
          <w:ilvl w:val="1"/>
          <w:numId w:val="11"/>
        </w:numPr>
        <w:rPr>
          <w:sz w:val="28"/>
          <w:szCs w:val="28"/>
        </w:rPr>
      </w:pPr>
      <w:r w:rsidRPr="00A13CF3">
        <w:rPr>
          <w:sz w:val="28"/>
          <w:szCs w:val="28"/>
        </w:rPr>
        <w:t>Azure storage keys</w:t>
      </w:r>
    </w:p>
    <w:p w14:paraId="79FE3089" w14:textId="77777777" w:rsidR="00A13CF3" w:rsidRPr="00A13CF3" w:rsidRDefault="00A13CF3" w:rsidP="00A13CF3">
      <w:pPr>
        <w:numPr>
          <w:ilvl w:val="1"/>
          <w:numId w:val="11"/>
        </w:numPr>
        <w:rPr>
          <w:sz w:val="28"/>
          <w:szCs w:val="28"/>
        </w:rPr>
      </w:pPr>
      <w:r w:rsidRPr="00A13CF3">
        <w:rPr>
          <w:sz w:val="28"/>
          <w:szCs w:val="28"/>
        </w:rPr>
        <w:t>Private key files</w:t>
      </w:r>
    </w:p>
    <w:p w14:paraId="2798FFD7" w14:textId="77777777" w:rsidR="00A13CF3" w:rsidRPr="00A13CF3" w:rsidRDefault="00A13CF3" w:rsidP="00A13CF3">
      <w:pPr>
        <w:rPr>
          <w:sz w:val="28"/>
          <w:szCs w:val="28"/>
        </w:rPr>
      </w:pPr>
      <w:r w:rsidRPr="00A13CF3">
        <w:rPr>
          <w:b/>
          <w:bCs/>
          <w:sz w:val="28"/>
          <w:szCs w:val="28"/>
        </w:rPr>
        <w:t>Phase 3 — Best Practices Review</w:t>
      </w:r>
      <w:r w:rsidRPr="00A13CF3">
        <w:rPr>
          <w:sz w:val="28"/>
          <w:szCs w:val="28"/>
        </w:rPr>
        <w:br/>
        <w:t>Detects common Databricks/PySpark issues, including:</w:t>
      </w:r>
    </w:p>
    <w:p w14:paraId="339BAF8D" w14:textId="77777777" w:rsidR="00A13CF3" w:rsidRPr="00A13CF3" w:rsidRDefault="00A13CF3" w:rsidP="00A13CF3">
      <w:pPr>
        <w:numPr>
          <w:ilvl w:val="0"/>
          <w:numId w:val="12"/>
        </w:numPr>
        <w:rPr>
          <w:sz w:val="28"/>
          <w:szCs w:val="28"/>
        </w:rPr>
      </w:pPr>
      <w:r w:rsidRPr="00A13CF3">
        <w:rPr>
          <w:sz w:val="28"/>
          <w:szCs w:val="28"/>
        </w:rPr>
        <w:t>SQL injection via f-strings in spark.sql()</w:t>
      </w:r>
    </w:p>
    <w:p w14:paraId="76AA82E5" w14:textId="77777777" w:rsidR="00A13CF3" w:rsidRPr="00A13CF3" w:rsidRDefault="00A13CF3" w:rsidP="00A13CF3">
      <w:pPr>
        <w:numPr>
          <w:ilvl w:val="0"/>
          <w:numId w:val="12"/>
        </w:numPr>
        <w:rPr>
          <w:sz w:val="28"/>
          <w:szCs w:val="28"/>
        </w:rPr>
      </w:pPr>
      <w:r w:rsidRPr="00A13CF3">
        <w:rPr>
          <w:sz w:val="28"/>
          <w:szCs w:val="28"/>
        </w:rPr>
        <w:t>.collect() moving large data to the driver</w:t>
      </w:r>
    </w:p>
    <w:p w14:paraId="066C80C2" w14:textId="77777777" w:rsidR="00A13CF3" w:rsidRPr="00A13CF3" w:rsidRDefault="00A13CF3" w:rsidP="00A13CF3">
      <w:pPr>
        <w:numPr>
          <w:ilvl w:val="0"/>
          <w:numId w:val="12"/>
        </w:numPr>
        <w:rPr>
          <w:sz w:val="28"/>
          <w:szCs w:val="28"/>
        </w:rPr>
      </w:pPr>
      <w:r w:rsidRPr="00A13CF3">
        <w:rPr>
          <w:sz w:val="28"/>
          <w:szCs w:val="28"/>
        </w:rPr>
        <w:t>Wildcard imports</w:t>
      </w:r>
    </w:p>
    <w:p w14:paraId="0B9445CE" w14:textId="77777777" w:rsidR="00A13CF3" w:rsidRPr="00A13CF3" w:rsidRDefault="00A13CF3" w:rsidP="00A13CF3">
      <w:pPr>
        <w:numPr>
          <w:ilvl w:val="0"/>
          <w:numId w:val="12"/>
        </w:numPr>
        <w:rPr>
          <w:sz w:val="28"/>
          <w:szCs w:val="28"/>
        </w:rPr>
      </w:pPr>
      <w:r w:rsidRPr="00A13CF3">
        <w:rPr>
          <w:sz w:val="28"/>
          <w:szCs w:val="28"/>
        </w:rPr>
        <w:t>Silent exception handling</w:t>
      </w:r>
    </w:p>
    <w:p w14:paraId="5246B392" w14:textId="77777777" w:rsidR="00A13CF3" w:rsidRPr="00A13CF3" w:rsidRDefault="00A13CF3" w:rsidP="00A13CF3">
      <w:pPr>
        <w:numPr>
          <w:ilvl w:val="0"/>
          <w:numId w:val="12"/>
        </w:numPr>
        <w:rPr>
          <w:sz w:val="28"/>
          <w:szCs w:val="28"/>
        </w:rPr>
      </w:pPr>
      <w:r w:rsidRPr="00A13CF3">
        <w:rPr>
          <w:sz w:val="28"/>
          <w:szCs w:val="28"/>
        </w:rPr>
        <w:t>print() instead of structured logging</w:t>
      </w:r>
    </w:p>
    <w:p w14:paraId="7D63C9AB" w14:textId="77777777" w:rsidR="00A13CF3" w:rsidRPr="00A13CF3" w:rsidRDefault="00A13CF3" w:rsidP="00A13CF3">
      <w:pPr>
        <w:numPr>
          <w:ilvl w:val="0"/>
          <w:numId w:val="12"/>
        </w:numPr>
        <w:rPr>
          <w:sz w:val="28"/>
          <w:szCs w:val="28"/>
        </w:rPr>
      </w:pPr>
      <w:r w:rsidRPr="00A13CF3">
        <w:rPr>
          <w:sz w:val="28"/>
          <w:szCs w:val="28"/>
        </w:rPr>
        <w:t>.toPandas() on large datasets</w:t>
      </w:r>
    </w:p>
    <w:p w14:paraId="783C98F5" w14:textId="77777777" w:rsidR="00A13CF3" w:rsidRPr="00A13CF3" w:rsidRDefault="00A13CF3" w:rsidP="00A13CF3">
      <w:pPr>
        <w:numPr>
          <w:ilvl w:val="0"/>
          <w:numId w:val="12"/>
        </w:numPr>
        <w:rPr>
          <w:sz w:val="28"/>
          <w:szCs w:val="28"/>
        </w:rPr>
      </w:pPr>
      <w:r w:rsidRPr="00A13CF3">
        <w:rPr>
          <w:sz w:val="28"/>
          <w:szCs w:val="28"/>
        </w:rPr>
        <w:t>Infinite loops and long sleep statements</w:t>
      </w:r>
    </w:p>
    <w:p w14:paraId="47C4E850" w14:textId="77777777" w:rsidR="00A13CF3" w:rsidRPr="00A13CF3" w:rsidRDefault="00A13CF3" w:rsidP="00A13CF3">
      <w:pPr>
        <w:rPr>
          <w:sz w:val="28"/>
          <w:szCs w:val="28"/>
        </w:rPr>
      </w:pPr>
      <w:r w:rsidRPr="00A13CF3">
        <w:rPr>
          <w:b/>
          <w:bCs/>
          <w:sz w:val="28"/>
          <w:szCs w:val="28"/>
        </w:rPr>
        <w:t>Phase 4 — AI Deep Analysis</w:t>
      </w:r>
    </w:p>
    <w:p w14:paraId="681121E6" w14:textId="77777777" w:rsidR="00A13CF3" w:rsidRPr="00A13CF3" w:rsidRDefault="00A13CF3" w:rsidP="00A13CF3">
      <w:pPr>
        <w:numPr>
          <w:ilvl w:val="0"/>
          <w:numId w:val="13"/>
        </w:numPr>
        <w:rPr>
          <w:sz w:val="28"/>
          <w:szCs w:val="28"/>
        </w:rPr>
      </w:pPr>
      <w:r w:rsidRPr="00A13CF3">
        <w:rPr>
          <w:sz w:val="28"/>
          <w:szCs w:val="28"/>
        </w:rPr>
        <w:t>Sends code samples + static scan findings to Azure OpenAI</w:t>
      </w:r>
    </w:p>
    <w:p w14:paraId="744E506A" w14:textId="77777777" w:rsidR="00A13CF3" w:rsidRPr="00A13CF3" w:rsidRDefault="00A13CF3" w:rsidP="00A13CF3">
      <w:pPr>
        <w:numPr>
          <w:ilvl w:val="0"/>
          <w:numId w:val="13"/>
        </w:numPr>
        <w:rPr>
          <w:sz w:val="28"/>
          <w:szCs w:val="28"/>
        </w:rPr>
      </w:pPr>
      <w:r w:rsidRPr="00A13CF3">
        <w:rPr>
          <w:sz w:val="28"/>
          <w:szCs w:val="28"/>
        </w:rPr>
        <w:t xml:space="preserve">AI reviews: </w:t>
      </w:r>
    </w:p>
    <w:p w14:paraId="7B6FE6DE" w14:textId="77777777" w:rsidR="00A13CF3" w:rsidRPr="00A13CF3" w:rsidRDefault="00A13CF3" w:rsidP="00A13CF3">
      <w:pPr>
        <w:numPr>
          <w:ilvl w:val="1"/>
          <w:numId w:val="13"/>
        </w:numPr>
        <w:rPr>
          <w:sz w:val="28"/>
          <w:szCs w:val="28"/>
        </w:rPr>
      </w:pPr>
      <w:r w:rsidRPr="00A13CF3">
        <w:rPr>
          <w:sz w:val="28"/>
          <w:szCs w:val="28"/>
        </w:rPr>
        <w:t>Security</w:t>
      </w:r>
    </w:p>
    <w:p w14:paraId="0EF8D64D" w14:textId="77777777" w:rsidR="00A13CF3" w:rsidRPr="00A13CF3" w:rsidRDefault="00A13CF3" w:rsidP="00A13CF3">
      <w:pPr>
        <w:numPr>
          <w:ilvl w:val="1"/>
          <w:numId w:val="13"/>
        </w:numPr>
        <w:rPr>
          <w:sz w:val="28"/>
          <w:szCs w:val="28"/>
        </w:rPr>
      </w:pPr>
      <w:r w:rsidRPr="00A13CF3">
        <w:rPr>
          <w:sz w:val="28"/>
          <w:szCs w:val="28"/>
        </w:rPr>
        <w:t>Performance</w:t>
      </w:r>
    </w:p>
    <w:p w14:paraId="7B4200FD" w14:textId="77777777" w:rsidR="00A13CF3" w:rsidRPr="00A13CF3" w:rsidRDefault="00A13CF3" w:rsidP="00A13CF3">
      <w:pPr>
        <w:numPr>
          <w:ilvl w:val="1"/>
          <w:numId w:val="13"/>
        </w:numPr>
        <w:rPr>
          <w:sz w:val="28"/>
          <w:szCs w:val="28"/>
        </w:rPr>
      </w:pPr>
      <w:r w:rsidRPr="00A13CF3">
        <w:rPr>
          <w:sz w:val="28"/>
          <w:szCs w:val="28"/>
        </w:rPr>
        <w:t>Code quality</w:t>
      </w:r>
    </w:p>
    <w:p w14:paraId="2E2CF2E1" w14:textId="77777777" w:rsidR="00A13CF3" w:rsidRPr="00A13CF3" w:rsidRDefault="00A13CF3" w:rsidP="00A13CF3">
      <w:pPr>
        <w:numPr>
          <w:ilvl w:val="1"/>
          <w:numId w:val="13"/>
        </w:numPr>
        <w:rPr>
          <w:sz w:val="28"/>
          <w:szCs w:val="28"/>
        </w:rPr>
      </w:pPr>
      <w:r w:rsidRPr="00A13CF3">
        <w:rPr>
          <w:sz w:val="28"/>
          <w:szCs w:val="28"/>
        </w:rPr>
        <w:t>Databricks best practices</w:t>
      </w:r>
    </w:p>
    <w:p w14:paraId="0D6E7D14" w14:textId="77777777" w:rsidR="00A13CF3" w:rsidRPr="00A13CF3" w:rsidRDefault="00A13CF3" w:rsidP="00A13CF3">
      <w:pPr>
        <w:numPr>
          <w:ilvl w:val="1"/>
          <w:numId w:val="13"/>
        </w:numPr>
        <w:rPr>
          <w:sz w:val="28"/>
          <w:szCs w:val="28"/>
        </w:rPr>
      </w:pPr>
      <w:r w:rsidRPr="00A13CF3">
        <w:rPr>
          <w:sz w:val="28"/>
          <w:szCs w:val="28"/>
        </w:rPr>
        <w:t>Data quality</w:t>
      </w:r>
    </w:p>
    <w:p w14:paraId="62C12BD9" w14:textId="77777777" w:rsidR="00A13CF3" w:rsidRPr="00A13CF3" w:rsidRDefault="00A13CF3" w:rsidP="00A13CF3">
      <w:pPr>
        <w:numPr>
          <w:ilvl w:val="0"/>
          <w:numId w:val="13"/>
        </w:numPr>
        <w:rPr>
          <w:sz w:val="28"/>
          <w:szCs w:val="28"/>
        </w:rPr>
      </w:pPr>
      <w:r w:rsidRPr="00A13CF3">
        <w:rPr>
          <w:sz w:val="28"/>
          <w:szCs w:val="28"/>
        </w:rPr>
        <w:lastRenderedPageBreak/>
        <w:t xml:space="preserve">Produces </w:t>
      </w:r>
      <w:r w:rsidRPr="00A13CF3">
        <w:rPr>
          <w:b/>
          <w:bCs/>
          <w:sz w:val="28"/>
          <w:szCs w:val="28"/>
        </w:rPr>
        <w:t>severity</w:t>
      </w:r>
      <w:r w:rsidRPr="00A13CF3">
        <w:rPr>
          <w:b/>
          <w:bCs/>
          <w:sz w:val="28"/>
          <w:szCs w:val="28"/>
        </w:rPr>
        <w:noBreakHyphen/>
        <w:t>tagged findings</w:t>
      </w:r>
      <w:r w:rsidRPr="00A13CF3">
        <w:rPr>
          <w:sz w:val="28"/>
          <w:szCs w:val="28"/>
        </w:rPr>
        <w:t xml:space="preserve"> (Critical / Warning / Suggestion)</w:t>
      </w:r>
    </w:p>
    <w:p w14:paraId="2D742F7E" w14:textId="77777777" w:rsidR="00574F8E" w:rsidRDefault="00574F8E" w:rsidP="00A13CF3">
      <w:pPr>
        <w:rPr>
          <w:b/>
          <w:bCs/>
          <w:sz w:val="28"/>
          <w:szCs w:val="28"/>
        </w:rPr>
      </w:pPr>
    </w:p>
    <w:p w14:paraId="3056D15E" w14:textId="77777777" w:rsidR="00574F8E" w:rsidRDefault="00574F8E" w:rsidP="00A13CF3">
      <w:pPr>
        <w:rPr>
          <w:b/>
          <w:bCs/>
          <w:sz w:val="28"/>
          <w:szCs w:val="28"/>
        </w:rPr>
      </w:pPr>
    </w:p>
    <w:p w14:paraId="27BC1DE4" w14:textId="5D4EBA88" w:rsidR="00A13CF3" w:rsidRPr="00A13CF3" w:rsidRDefault="00A13CF3" w:rsidP="00A13CF3">
      <w:pPr>
        <w:rPr>
          <w:sz w:val="28"/>
          <w:szCs w:val="28"/>
        </w:rPr>
      </w:pPr>
      <w:r w:rsidRPr="00A13CF3">
        <w:rPr>
          <w:b/>
          <w:bCs/>
          <w:sz w:val="28"/>
          <w:szCs w:val="28"/>
        </w:rPr>
        <w:t>Phase 5 — Report Generation</w:t>
      </w:r>
    </w:p>
    <w:p w14:paraId="76D3898B" w14:textId="77777777" w:rsidR="00A13CF3" w:rsidRPr="00A13CF3" w:rsidRDefault="00A13CF3" w:rsidP="00A13CF3">
      <w:pPr>
        <w:numPr>
          <w:ilvl w:val="0"/>
          <w:numId w:val="14"/>
        </w:numPr>
        <w:rPr>
          <w:sz w:val="28"/>
          <w:szCs w:val="28"/>
        </w:rPr>
      </w:pPr>
      <w:r w:rsidRPr="00A13CF3">
        <w:rPr>
          <w:sz w:val="28"/>
          <w:szCs w:val="28"/>
        </w:rPr>
        <w:t xml:space="preserve">Outputs a </w:t>
      </w:r>
      <w:r w:rsidRPr="00A13CF3">
        <w:rPr>
          <w:b/>
          <w:bCs/>
          <w:sz w:val="28"/>
          <w:szCs w:val="28"/>
        </w:rPr>
        <w:t>Markdown report</w:t>
      </w:r>
      <w:r w:rsidRPr="00A13CF3">
        <w:rPr>
          <w:sz w:val="28"/>
          <w:szCs w:val="28"/>
        </w:rPr>
        <w:t xml:space="preserve"> as a build artifact</w:t>
      </w:r>
    </w:p>
    <w:p w14:paraId="2C5091E8" w14:textId="77777777" w:rsidR="00A13CF3" w:rsidRPr="00A13CF3" w:rsidRDefault="00A13CF3" w:rsidP="00A13CF3">
      <w:pPr>
        <w:rPr>
          <w:b/>
          <w:bCs/>
          <w:sz w:val="28"/>
          <w:szCs w:val="28"/>
        </w:rPr>
      </w:pPr>
      <w:r w:rsidRPr="00A13CF3">
        <w:rPr>
          <w:b/>
          <w:bCs/>
          <w:sz w:val="28"/>
          <w:szCs w:val="28"/>
        </w:rPr>
        <w:t>Key Design Insight</w:t>
      </w:r>
    </w:p>
    <w:p w14:paraId="29FA473A" w14:textId="08837FA9" w:rsidR="00A13CF3" w:rsidRPr="00A13CF3" w:rsidRDefault="00A13CF3" w:rsidP="00A13CF3">
      <w:pPr>
        <w:rPr>
          <w:sz w:val="28"/>
          <w:szCs w:val="28"/>
        </w:rPr>
      </w:pPr>
      <w:r w:rsidRPr="00A13CF3">
        <w:rPr>
          <w:sz w:val="28"/>
          <w:szCs w:val="28"/>
        </w:rPr>
        <w:t>Automated scanners run first — their findings become part of the AI prompt.</w:t>
      </w:r>
      <w:r w:rsidR="00FF6D4C">
        <w:rPr>
          <w:sz w:val="28"/>
          <w:szCs w:val="28"/>
        </w:rPr>
        <w:t xml:space="preserve"> </w:t>
      </w:r>
      <w:r w:rsidRPr="00A13CF3">
        <w:rPr>
          <w:sz w:val="28"/>
          <w:szCs w:val="28"/>
        </w:rPr>
        <w:t xml:space="preserve">This gives the AI deeper context and produces </w:t>
      </w:r>
      <w:r w:rsidRPr="00A13CF3">
        <w:rPr>
          <w:b/>
          <w:bCs/>
          <w:sz w:val="28"/>
          <w:szCs w:val="28"/>
        </w:rPr>
        <w:t>far more accurate, specific analysis</w:t>
      </w:r>
      <w:r w:rsidRPr="00A13CF3">
        <w:rPr>
          <w:sz w:val="28"/>
          <w:szCs w:val="28"/>
        </w:rPr>
        <w:t>.</w:t>
      </w:r>
    </w:p>
    <w:p w14:paraId="018B3CAA" w14:textId="77777777" w:rsidR="00A13CF3" w:rsidRPr="00A13CF3" w:rsidRDefault="00000000" w:rsidP="00A13CF3">
      <w:pPr>
        <w:rPr>
          <w:sz w:val="28"/>
          <w:szCs w:val="28"/>
        </w:rPr>
      </w:pPr>
      <w:r>
        <w:rPr>
          <w:sz w:val="28"/>
          <w:szCs w:val="28"/>
        </w:rPr>
        <w:pict w14:anchorId="0F9AE70A">
          <v:rect id="_x0000_i1025" style="width:0;height:1.5pt" o:hralign="center" o:hrstd="t" o:hr="t" fillcolor="#a0a0a0" stroked="f"/>
        </w:pict>
      </w:r>
    </w:p>
    <w:p w14:paraId="55A2E8E6" w14:textId="77777777" w:rsidR="00A13CF3" w:rsidRPr="00A13CF3" w:rsidRDefault="00A13CF3" w:rsidP="00A13CF3">
      <w:pPr>
        <w:rPr>
          <w:b/>
          <w:bCs/>
          <w:sz w:val="28"/>
          <w:szCs w:val="28"/>
        </w:rPr>
      </w:pPr>
      <w:r w:rsidRPr="00A13CF3">
        <w:rPr>
          <w:b/>
          <w:bCs/>
          <w:sz w:val="28"/>
          <w:szCs w:val="28"/>
        </w:rPr>
        <w:t>2. AI Build Log Analysis (ai</w:t>
      </w:r>
      <w:r w:rsidRPr="00A13CF3">
        <w:rPr>
          <w:b/>
          <w:bCs/>
          <w:sz w:val="28"/>
          <w:szCs w:val="28"/>
        </w:rPr>
        <w:noBreakHyphen/>
        <w:t>build</w:t>
      </w:r>
      <w:r w:rsidRPr="00A13CF3">
        <w:rPr>
          <w:b/>
          <w:bCs/>
          <w:sz w:val="28"/>
          <w:szCs w:val="28"/>
        </w:rPr>
        <w:noBreakHyphen/>
        <w:t>log</w:t>
      </w:r>
      <w:r w:rsidRPr="00A13CF3">
        <w:rPr>
          <w:b/>
          <w:bCs/>
          <w:sz w:val="28"/>
          <w:szCs w:val="28"/>
        </w:rPr>
        <w:noBreakHyphen/>
        <w:t>analysis.yml)</w:t>
      </w:r>
    </w:p>
    <w:p w14:paraId="65CDA0A9" w14:textId="77777777" w:rsidR="00A13CF3" w:rsidRPr="00A13CF3" w:rsidRDefault="00A13CF3" w:rsidP="00A13CF3">
      <w:pPr>
        <w:rPr>
          <w:sz w:val="28"/>
          <w:szCs w:val="28"/>
        </w:rPr>
      </w:pPr>
      <w:r w:rsidRPr="00A13CF3">
        <w:rPr>
          <w:sz w:val="28"/>
          <w:szCs w:val="28"/>
        </w:rPr>
        <w:t xml:space="preserve">Runs </w:t>
      </w:r>
      <w:r w:rsidRPr="00A13CF3">
        <w:rPr>
          <w:b/>
          <w:bCs/>
          <w:sz w:val="28"/>
          <w:szCs w:val="28"/>
        </w:rPr>
        <w:t>after deployment completes or fails</w:t>
      </w:r>
      <w:r w:rsidRPr="00A13CF3">
        <w:rPr>
          <w:sz w:val="28"/>
          <w:szCs w:val="28"/>
        </w:rPr>
        <w:t>.</w:t>
      </w:r>
    </w:p>
    <w:p w14:paraId="1C996849" w14:textId="77777777" w:rsidR="00A13CF3" w:rsidRPr="00A13CF3" w:rsidRDefault="00A13CF3" w:rsidP="00A13CF3">
      <w:pPr>
        <w:rPr>
          <w:b/>
          <w:bCs/>
          <w:sz w:val="28"/>
          <w:szCs w:val="28"/>
        </w:rPr>
      </w:pPr>
      <w:r w:rsidRPr="00A13CF3">
        <w:rPr>
          <w:b/>
          <w:bCs/>
          <w:sz w:val="28"/>
          <w:szCs w:val="28"/>
        </w:rPr>
        <w:t>What It Does</w:t>
      </w:r>
    </w:p>
    <w:p w14:paraId="444279C8" w14:textId="77777777" w:rsidR="00A13CF3" w:rsidRPr="00A13CF3" w:rsidRDefault="00A13CF3" w:rsidP="00A13CF3">
      <w:pPr>
        <w:numPr>
          <w:ilvl w:val="0"/>
          <w:numId w:val="15"/>
        </w:numPr>
        <w:rPr>
          <w:sz w:val="28"/>
          <w:szCs w:val="28"/>
        </w:rPr>
      </w:pPr>
      <w:r w:rsidRPr="00A13CF3">
        <w:rPr>
          <w:sz w:val="28"/>
          <w:szCs w:val="28"/>
        </w:rPr>
        <w:t>Fetches full pipeline timeline via Azure DevOps REST API</w:t>
      </w:r>
    </w:p>
    <w:p w14:paraId="4546CF83" w14:textId="77777777" w:rsidR="00A13CF3" w:rsidRPr="00A13CF3" w:rsidRDefault="00A13CF3" w:rsidP="00A13CF3">
      <w:pPr>
        <w:numPr>
          <w:ilvl w:val="0"/>
          <w:numId w:val="15"/>
        </w:numPr>
        <w:rPr>
          <w:sz w:val="28"/>
          <w:szCs w:val="28"/>
        </w:rPr>
      </w:pPr>
      <w:r w:rsidRPr="00A13CF3">
        <w:rPr>
          <w:sz w:val="28"/>
          <w:szCs w:val="28"/>
        </w:rPr>
        <w:t xml:space="preserve">Extracts the </w:t>
      </w:r>
      <w:r w:rsidRPr="00A13CF3">
        <w:rPr>
          <w:b/>
          <w:bCs/>
          <w:sz w:val="28"/>
          <w:szCs w:val="28"/>
        </w:rPr>
        <w:t>last 100 lines</w:t>
      </w:r>
      <w:r w:rsidRPr="00A13CF3">
        <w:rPr>
          <w:sz w:val="28"/>
          <w:szCs w:val="28"/>
        </w:rPr>
        <w:t xml:space="preserve"> of each task’s logs</w:t>
      </w:r>
    </w:p>
    <w:p w14:paraId="4893B6F8" w14:textId="77777777" w:rsidR="00A13CF3" w:rsidRPr="00A13CF3" w:rsidRDefault="00A13CF3" w:rsidP="00A13CF3">
      <w:pPr>
        <w:numPr>
          <w:ilvl w:val="0"/>
          <w:numId w:val="15"/>
        </w:numPr>
        <w:rPr>
          <w:sz w:val="28"/>
          <w:szCs w:val="28"/>
        </w:rPr>
      </w:pPr>
      <w:r w:rsidRPr="00A13CF3">
        <w:rPr>
          <w:sz w:val="28"/>
          <w:szCs w:val="28"/>
        </w:rPr>
        <w:t>Combines logs and sends them to the AI Agent</w:t>
      </w:r>
    </w:p>
    <w:p w14:paraId="65DF34E3" w14:textId="77777777" w:rsidR="00A13CF3" w:rsidRPr="00A13CF3" w:rsidRDefault="00A13CF3" w:rsidP="00A13CF3">
      <w:pPr>
        <w:numPr>
          <w:ilvl w:val="0"/>
          <w:numId w:val="15"/>
        </w:numPr>
        <w:rPr>
          <w:sz w:val="28"/>
          <w:szCs w:val="28"/>
        </w:rPr>
      </w:pPr>
      <w:r w:rsidRPr="00A13CF3">
        <w:rPr>
          <w:sz w:val="28"/>
          <w:szCs w:val="28"/>
        </w:rPr>
        <w:t xml:space="preserve">AI performs: </w:t>
      </w:r>
    </w:p>
    <w:p w14:paraId="3EFCDEC7" w14:textId="77777777" w:rsidR="00A13CF3" w:rsidRPr="00A13CF3" w:rsidRDefault="00A13CF3" w:rsidP="00A13CF3">
      <w:pPr>
        <w:numPr>
          <w:ilvl w:val="1"/>
          <w:numId w:val="15"/>
        </w:numPr>
        <w:rPr>
          <w:sz w:val="28"/>
          <w:szCs w:val="28"/>
        </w:rPr>
      </w:pPr>
      <w:r w:rsidRPr="00A13CF3">
        <w:rPr>
          <w:sz w:val="28"/>
          <w:szCs w:val="28"/>
        </w:rPr>
        <w:t>Root cause analysis</w:t>
      </w:r>
    </w:p>
    <w:p w14:paraId="05FB4ADE" w14:textId="77777777" w:rsidR="00A13CF3" w:rsidRPr="00A13CF3" w:rsidRDefault="00A13CF3" w:rsidP="00A13CF3">
      <w:pPr>
        <w:numPr>
          <w:ilvl w:val="1"/>
          <w:numId w:val="15"/>
        </w:numPr>
        <w:rPr>
          <w:sz w:val="28"/>
          <w:szCs w:val="28"/>
        </w:rPr>
      </w:pPr>
      <w:r w:rsidRPr="00A13CF3">
        <w:rPr>
          <w:sz w:val="28"/>
          <w:szCs w:val="28"/>
        </w:rPr>
        <w:t>Warning review</w:t>
      </w:r>
    </w:p>
    <w:p w14:paraId="1473E092" w14:textId="77777777" w:rsidR="00A13CF3" w:rsidRPr="00A13CF3" w:rsidRDefault="00A13CF3" w:rsidP="00A13CF3">
      <w:pPr>
        <w:numPr>
          <w:ilvl w:val="1"/>
          <w:numId w:val="15"/>
        </w:numPr>
        <w:rPr>
          <w:sz w:val="28"/>
          <w:szCs w:val="28"/>
        </w:rPr>
      </w:pPr>
      <w:r w:rsidRPr="00A13CF3">
        <w:rPr>
          <w:sz w:val="28"/>
          <w:szCs w:val="28"/>
        </w:rPr>
        <w:t>Performance issue detection</w:t>
      </w:r>
    </w:p>
    <w:p w14:paraId="3C7B042D" w14:textId="77777777" w:rsidR="00A13CF3" w:rsidRPr="00A13CF3" w:rsidRDefault="00A13CF3" w:rsidP="00A13CF3">
      <w:pPr>
        <w:numPr>
          <w:ilvl w:val="1"/>
          <w:numId w:val="15"/>
        </w:numPr>
        <w:rPr>
          <w:sz w:val="28"/>
          <w:szCs w:val="28"/>
        </w:rPr>
      </w:pPr>
      <w:r w:rsidRPr="00A13CF3">
        <w:rPr>
          <w:sz w:val="28"/>
          <w:szCs w:val="28"/>
        </w:rPr>
        <w:t>Optimization recommendations</w:t>
      </w:r>
    </w:p>
    <w:p w14:paraId="4C65799D" w14:textId="77777777" w:rsidR="002F59D0" w:rsidRDefault="002F59D0" w:rsidP="00A13CF3">
      <w:pPr>
        <w:rPr>
          <w:b/>
          <w:bCs/>
          <w:sz w:val="28"/>
          <w:szCs w:val="28"/>
        </w:rPr>
      </w:pPr>
    </w:p>
    <w:p w14:paraId="565C0298" w14:textId="022E7C5C" w:rsidR="00A13CF3" w:rsidRPr="00A13CF3" w:rsidRDefault="00A13CF3" w:rsidP="00A13CF3">
      <w:pPr>
        <w:rPr>
          <w:b/>
          <w:bCs/>
          <w:sz w:val="28"/>
          <w:szCs w:val="28"/>
        </w:rPr>
      </w:pPr>
      <w:r w:rsidRPr="00A13CF3">
        <w:rPr>
          <w:b/>
          <w:bCs/>
          <w:sz w:val="28"/>
          <w:szCs w:val="28"/>
        </w:rPr>
        <w:lastRenderedPageBreak/>
        <w:t>Why It Matters</w:t>
      </w:r>
    </w:p>
    <w:p w14:paraId="22DC6FAA" w14:textId="77777777" w:rsidR="00A13CF3" w:rsidRPr="00A13CF3" w:rsidRDefault="00A13CF3" w:rsidP="00A13CF3">
      <w:pPr>
        <w:rPr>
          <w:sz w:val="28"/>
          <w:szCs w:val="28"/>
        </w:rPr>
      </w:pPr>
      <w:r w:rsidRPr="00A13CF3">
        <w:rPr>
          <w:sz w:val="28"/>
          <w:szCs w:val="28"/>
        </w:rPr>
        <w:t>Instead of engineers manually scrolling through thousands of log lines,</w:t>
      </w:r>
      <w:r w:rsidRPr="00A13CF3">
        <w:rPr>
          <w:sz w:val="28"/>
          <w:szCs w:val="28"/>
        </w:rPr>
        <w:br/>
        <w:t xml:space="preserve">the AI delivers a </w:t>
      </w:r>
      <w:r w:rsidRPr="00A13CF3">
        <w:rPr>
          <w:b/>
          <w:bCs/>
          <w:sz w:val="28"/>
          <w:szCs w:val="28"/>
        </w:rPr>
        <w:t>structured diagnosis</w:t>
      </w:r>
      <w:r w:rsidRPr="00A13CF3">
        <w:rPr>
          <w:sz w:val="28"/>
          <w:szCs w:val="28"/>
        </w:rPr>
        <w:t xml:space="preserve"> with </w:t>
      </w:r>
      <w:r w:rsidRPr="00A13CF3">
        <w:rPr>
          <w:b/>
          <w:bCs/>
          <w:sz w:val="28"/>
          <w:szCs w:val="28"/>
        </w:rPr>
        <w:t>clear remediation steps</w:t>
      </w:r>
      <w:r w:rsidRPr="00A13CF3">
        <w:rPr>
          <w:sz w:val="28"/>
          <w:szCs w:val="28"/>
        </w:rPr>
        <w:t>.</w:t>
      </w:r>
    </w:p>
    <w:p w14:paraId="7DB49C8E" w14:textId="77777777" w:rsidR="00A13CF3" w:rsidRPr="00A13CF3" w:rsidRDefault="00000000" w:rsidP="00A13CF3">
      <w:pPr>
        <w:rPr>
          <w:sz w:val="28"/>
          <w:szCs w:val="28"/>
        </w:rPr>
      </w:pPr>
      <w:r>
        <w:rPr>
          <w:sz w:val="28"/>
          <w:szCs w:val="28"/>
        </w:rPr>
        <w:pict w14:anchorId="449E344A">
          <v:rect id="_x0000_i1026" style="width:0;height:1.5pt" o:hralign="center" o:hrstd="t" o:hr="t" fillcolor="#a0a0a0" stroked="f"/>
        </w:pict>
      </w:r>
    </w:p>
    <w:p w14:paraId="6DA4F653" w14:textId="77777777" w:rsidR="00574F8E" w:rsidRDefault="00574F8E" w:rsidP="00A13CF3">
      <w:pPr>
        <w:rPr>
          <w:b/>
          <w:bCs/>
          <w:sz w:val="28"/>
          <w:szCs w:val="28"/>
        </w:rPr>
      </w:pPr>
    </w:p>
    <w:p w14:paraId="14E6DE96" w14:textId="0DAAD473" w:rsidR="00A13CF3" w:rsidRPr="00A13CF3" w:rsidRDefault="00A13CF3" w:rsidP="00A13CF3">
      <w:pPr>
        <w:rPr>
          <w:b/>
          <w:bCs/>
          <w:sz w:val="28"/>
          <w:szCs w:val="28"/>
        </w:rPr>
      </w:pPr>
      <w:r w:rsidRPr="00A13CF3">
        <w:rPr>
          <w:b/>
          <w:bCs/>
          <w:sz w:val="28"/>
          <w:szCs w:val="28"/>
        </w:rPr>
        <w:t>3. AI Resource Optimization (ai</w:t>
      </w:r>
      <w:r w:rsidRPr="00A13CF3">
        <w:rPr>
          <w:b/>
          <w:bCs/>
          <w:sz w:val="28"/>
          <w:szCs w:val="28"/>
        </w:rPr>
        <w:noBreakHyphen/>
        <w:t>resource</w:t>
      </w:r>
      <w:r w:rsidRPr="00A13CF3">
        <w:rPr>
          <w:b/>
          <w:bCs/>
          <w:sz w:val="28"/>
          <w:szCs w:val="28"/>
        </w:rPr>
        <w:noBreakHyphen/>
        <w:t>optimization.yml)</w:t>
      </w:r>
    </w:p>
    <w:p w14:paraId="77F5E2A7" w14:textId="77777777" w:rsidR="00A13CF3" w:rsidRPr="00A13CF3" w:rsidRDefault="00A13CF3" w:rsidP="00A13CF3">
      <w:pPr>
        <w:rPr>
          <w:sz w:val="28"/>
          <w:szCs w:val="28"/>
        </w:rPr>
      </w:pPr>
      <w:r w:rsidRPr="00A13CF3">
        <w:rPr>
          <w:sz w:val="28"/>
          <w:szCs w:val="28"/>
        </w:rPr>
        <w:t>Analyzes Databricks configuration and usage for cost and performance.</w:t>
      </w:r>
    </w:p>
    <w:p w14:paraId="2F05096B" w14:textId="77777777" w:rsidR="00A13CF3" w:rsidRPr="00A13CF3" w:rsidRDefault="00A13CF3" w:rsidP="00A13CF3">
      <w:pPr>
        <w:rPr>
          <w:b/>
          <w:bCs/>
          <w:sz w:val="28"/>
          <w:szCs w:val="28"/>
        </w:rPr>
      </w:pPr>
      <w:r w:rsidRPr="00A13CF3">
        <w:rPr>
          <w:b/>
          <w:bCs/>
          <w:sz w:val="28"/>
          <w:szCs w:val="28"/>
        </w:rPr>
        <w:t>What It Collects</w:t>
      </w:r>
    </w:p>
    <w:p w14:paraId="6F47254F" w14:textId="77777777" w:rsidR="00A13CF3" w:rsidRPr="00A13CF3" w:rsidRDefault="00A13CF3" w:rsidP="00A13CF3">
      <w:pPr>
        <w:numPr>
          <w:ilvl w:val="0"/>
          <w:numId w:val="16"/>
        </w:numPr>
        <w:rPr>
          <w:sz w:val="28"/>
          <w:szCs w:val="28"/>
        </w:rPr>
      </w:pPr>
      <w:r w:rsidRPr="00A13CF3">
        <w:rPr>
          <w:sz w:val="28"/>
          <w:szCs w:val="28"/>
        </w:rPr>
        <w:t>Cluster configuration</w:t>
      </w:r>
    </w:p>
    <w:p w14:paraId="176F46EE" w14:textId="77777777" w:rsidR="00A13CF3" w:rsidRPr="00A13CF3" w:rsidRDefault="00A13CF3" w:rsidP="00A13CF3">
      <w:pPr>
        <w:numPr>
          <w:ilvl w:val="0"/>
          <w:numId w:val="16"/>
        </w:numPr>
        <w:rPr>
          <w:sz w:val="28"/>
          <w:szCs w:val="28"/>
        </w:rPr>
      </w:pPr>
      <w:r w:rsidRPr="00A13CF3">
        <w:rPr>
          <w:sz w:val="28"/>
          <w:szCs w:val="28"/>
        </w:rPr>
        <w:t>Job definitions</w:t>
      </w:r>
    </w:p>
    <w:p w14:paraId="2300DC6C" w14:textId="77777777" w:rsidR="00A13CF3" w:rsidRPr="00A13CF3" w:rsidRDefault="00A13CF3" w:rsidP="00A13CF3">
      <w:pPr>
        <w:numPr>
          <w:ilvl w:val="0"/>
          <w:numId w:val="16"/>
        </w:numPr>
        <w:rPr>
          <w:sz w:val="28"/>
          <w:szCs w:val="28"/>
        </w:rPr>
      </w:pPr>
      <w:r w:rsidRPr="00A13CF3">
        <w:rPr>
          <w:sz w:val="28"/>
          <w:szCs w:val="28"/>
        </w:rPr>
        <w:t>Recent job run history</w:t>
      </w:r>
    </w:p>
    <w:p w14:paraId="7314EB68" w14:textId="77777777" w:rsidR="00A13CF3" w:rsidRPr="00A13CF3" w:rsidRDefault="00A13CF3" w:rsidP="00A13CF3">
      <w:pPr>
        <w:numPr>
          <w:ilvl w:val="0"/>
          <w:numId w:val="16"/>
        </w:numPr>
        <w:rPr>
          <w:sz w:val="28"/>
          <w:szCs w:val="28"/>
        </w:rPr>
      </w:pPr>
      <w:r w:rsidRPr="00A13CF3">
        <w:rPr>
          <w:sz w:val="28"/>
          <w:szCs w:val="28"/>
        </w:rPr>
        <w:t>Instance pools</w:t>
      </w:r>
    </w:p>
    <w:p w14:paraId="0497DC43" w14:textId="77777777" w:rsidR="00A13CF3" w:rsidRPr="00A13CF3" w:rsidRDefault="00A13CF3" w:rsidP="00A13CF3">
      <w:pPr>
        <w:numPr>
          <w:ilvl w:val="0"/>
          <w:numId w:val="16"/>
        </w:numPr>
        <w:rPr>
          <w:sz w:val="28"/>
          <w:szCs w:val="28"/>
        </w:rPr>
      </w:pPr>
      <w:r w:rsidRPr="00A13CF3">
        <w:rPr>
          <w:sz w:val="28"/>
          <w:szCs w:val="28"/>
        </w:rPr>
        <w:t>SQL warehouses</w:t>
      </w:r>
    </w:p>
    <w:p w14:paraId="50E9A3F8" w14:textId="77777777" w:rsidR="00A13CF3" w:rsidRPr="00A13CF3" w:rsidRDefault="00A13CF3" w:rsidP="00A13CF3">
      <w:pPr>
        <w:rPr>
          <w:b/>
          <w:bCs/>
          <w:sz w:val="28"/>
          <w:szCs w:val="28"/>
        </w:rPr>
      </w:pPr>
      <w:r w:rsidRPr="00A13CF3">
        <w:rPr>
          <w:b/>
          <w:bCs/>
          <w:sz w:val="28"/>
          <w:szCs w:val="28"/>
        </w:rPr>
        <w:t>What AI Provides</w:t>
      </w:r>
    </w:p>
    <w:p w14:paraId="2E4452B0" w14:textId="77777777" w:rsidR="00A13CF3" w:rsidRPr="00A13CF3" w:rsidRDefault="00A13CF3" w:rsidP="00A13CF3">
      <w:pPr>
        <w:numPr>
          <w:ilvl w:val="0"/>
          <w:numId w:val="17"/>
        </w:numPr>
        <w:rPr>
          <w:sz w:val="28"/>
          <w:szCs w:val="28"/>
        </w:rPr>
      </w:pPr>
      <w:r w:rsidRPr="00A13CF3">
        <w:rPr>
          <w:sz w:val="28"/>
          <w:szCs w:val="28"/>
        </w:rPr>
        <w:t>Cost optimization</w:t>
      </w:r>
    </w:p>
    <w:p w14:paraId="0E24EB81" w14:textId="77777777" w:rsidR="00A13CF3" w:rsidRPr="00A13CF3" w:rsidRDefault="00A13CF3" w:rsidP="00A13CF3">
      <w:pPr>
        <w:numPr>
          <w:ilvl w:val="0"/>
          <w:numId w:val="17"/>
        </w:numPr>
        <w:rPr>
          <w:sz w:val="28"/>
          <w:szCs w:val="28"/>
        </w:rPr>
      </w:pPr>
      <w:r w:rsidRPr="00A13CF3">
        <w:rPr>
          <w:sz w:val="28"/>
          <w:szCs w:val="28"/>
        </w:rPr>
        <w:t>Right</w:t>
      </w:r>
      <w:r w:rsidRPr="00A13CF3">
        <w:rPr>
          <w:sz w:val="28"/>
          <w:szCs w:val="28"/>
        </w:rPr>
        <w:noBreakHyphen/>
        <w:t>sizing recommendations</w:t>
      </w:r>
    </w:p>
    <w:p w14:paraId="396B64DE" w14:textId="77777777" w:rsidR="00A13CF3" w:rsidRPr="00A13CF3" w:rsidRDefault="00A13CF3" w:rsidP="00A13CF3">
      <w:pPr>
        <w:numPr>
          <w:ilvl w:val="0"/>
          <w:numId w:val="17"/>
        </w:numPr>
        <w:rPr>
          <w:sz w:val="28"/>
          <w:szCs w:val="28"/>
        </w:rPr>
      </w:pPr>
      <w:r w:rsidRPr="00A13CF3">
        <w:rPr>
          <w:sz w:val="28"/>
          <w:szCs w:val="28"/>
        </w:rPr>
        <w:t>Efficiency improvements</w:t>
      </w:r>
    </w:p>
    <w:p w14:paraId="34D916F1" w14:textId="68096A8B" w:rsidR="00A13CF3" w:rsidRPr="00574F8E" w:rsidRDefault="00A13CF3" w:rsidP="00A13CF3">
      <w:pPr>
        <w:rPr>
          <w:sz w:val="28"/>
          <w:szCs w:val="28"/>
        </w:rPr>
      </w:pPr>
    </w:p>
    <w:p w14:paraId="0751F9BD" w14:textId="59109566" w:rsidR="00DF7D75" w:rsidRPr="00574F8E" w:rsidRDefault="00000000">
      <w:pPr>
        <w:rPr>
          <w:sz w:val="28"/>
          <w:szCs w:val="28"/>
        </w:rPr>
      </w:pPr>
      <w:r w:rsidRPr="00574F8E">
        <w:rPr>
          <w:sz w:val="28"/>
          <w:szCs w:val="28"/>
        </w:rPr>
        <w:br/>
      </w:r>
    </w:p>
    <w:p w14:paraId="4D3517BE" w14:textId="77777777" w:rsidR="00DC4103" w:rsidRDefault="00DC4103">
      <w:pPr>
        <w:rPr>
          <w:sz w:val="28"/>
          <w:szCs w:val="28"/>
        </w:rPr>
      </w:pPr>
    </w:p>
    <w:p w14:paraId="1FB47D81" w14:textId="77777777" w:rsidR="00574F8E" w:rsidRDefault="00574F8E">
      <w:pPr>
        <w:rPr>
          <w:sz w:val="28"/>
          <w:szCs w:val="28"/>
        </w:rPr>
      </w:pPr>
    </w:p>
    <w:p w14:paraId="2089D5A8" w14:textId="77777777" w:rsidR="00574F8E" w:rsidRDefault="00574F8E">
      <w:pPr>
        <w:rPr>
          <w:sz w:val="28"/>
          <w:szCs w:val="28"/>
        </w:rPr>
      </w:pPr>
    </w:p>
    <w:p w14:paraId="3D118808" w14:textId="77777777" w:rsidR="00DC4103" w:rsidRPr="00DC4103" w:rsidRDefault="00DC4103" w:rsidP="00DC4103">
      <w:pPr>
        <w:rPr>
          <w:b/>
          <w:bCs/>
          <w:sz w:val="28"/>
          <w:szCs w:val="28"/>
        </w:rPr>
      </w:pPr>
      <w:r w:rsidRPr="00DC4103">
        <w:rPr>
          <w:b/>
          <w:bCs/>
          <w:sz w:val="28"/>
          <w:szCs w:val="28"/>
        </w:rPr>
        <w:lastRenderedPageBreak/>
        <w:t>AI Agent Authentication Flow</w:t>
      </w:r>
    </w:p>
    <w:p w14:paraId="649C75F1" w14:textId="77777777" w:rsidR="00DC4103" w:rsidRPr="00DC4103" w:rsidRDefault="00DC4103" w:rsidP="00DC4103">
      <w:pPr>
        <w:rPr>
          <w:b/>
          <w:bCs/>
          <w:sz w:val="28"/>
          <w:szCs w:val="28"/>
        </w:rPr>
      </w:pPr>
      <w:r w:rsidRPr="00DC4103">
        <w:rPr>
          <w:b/>
          <w:bCs/>
          <w:sz w:val="28"/>
          <w:szCs w:val="28"/>
        </w:rPr>
        <w:t>1. Acquire Azure ML Token</w:t>
      </w:r>
    </w:p>
    <w:p w14:paraId="16B5F590" w14:textId="1DCD51F2" w:rsidR="00DC4103" w:rsidRPr="00574F8E" w:rsidRDefault="00DC4103">
      <w:pPr>
        <w:rPr>
          <w:sz w:val="28"/>
          <w:szCs w:val="28"/>
        </w:rPr>
      </w:pPr>
      <w:r w:rsidRPr="00574F8E">
        <w:rPr>
          <w:noProof/>
          <w:sz w:val="28"/>
          <w:szCs w:val="28"/>
        </w:rPr>
        <w:drawing>
          <wp:inline distT="0" distB="0" distL="0" distR="0" wp14:anchorId="68CD741F" wp14:editId="514CC92E">
            <wp:extent cx="7768828" cy="1381125"/>
            <wp:effectExtent l="0" t="0" r="3810" b="0"/>
            <wp:docPr id="16410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7468" name=""/>
                    <pic:cNvPicPr/>
                  </pic:nvPicPr>
                  <pic:blipFill>
                    <a:blip r:embed="rId9"/>
                    <a:stretch>
                      <a:fillRect/>
                    </a:stretch>
                  </pic:blipFill>
                  <pic:spPr>
                    <a:xfrm>
                      <a:off x="0" y="0"/>
                      <a:ext cx="7770099" cy="1381351"/>
                    </a:xfrm>
                    <a:prstGeom prst="rect">
                      <a:avLst/>
                    </a:prstGeom>
                  </pic:spPr>
                </pic:pic>
              </a:graphicData>
            </a:graphic>
          </wp:inline>
        </w:drawing>
      </w:r>
    </w:p>
    <w:p w14:paraId="0BE6895B" w14:textId="77777777" w:rsidR="00DC4103" w:rsidRPr="00574F8E" w:rsidRDefault="00DC4103">
      <w:pPr>
        <w:rPr>
          <w:sz w:val="28"/>
          <w:szCs w:val="28"/>
        </w:rPr>
      </w:pPr>
    </w:p>
    <w:p w14:paraId="57764B5A" w14:textId="77777777" w:rsidR="00DC4103" w:rsidRPr="00DC4103" w:rsidRDefault="00DC4103" w:rsidP="00DC4103">
      <w:pPr>
        <w:rPr>
          <w:sz w:val="28"/>
          <w:szCs w:val="28"/>
        </w:rPr>
      </w:pPr>
      <w:r w:rsidRPr="00DC4103">
        <w:rPr>
          <w:sz w:val="28"/>
          <w:szCs w:val="28"/>
        </w:rPr>
        <w:t>2. Call the AI Responses API</w:t>
      </w:r>
    </w:p>
    <w:p w14:paraId="1E3E4CB6" w14:textId="5151D9F9" w:rsidR="00DC4103" w:rsidRPr="00574F8E" w:rsidRDefault="00DC4103">
      <w:pPr>
        <w:rPr>
          <w:sz w:val="28"/>
          <w:szCs w:val="28"/>
        </w:rPr>
      </w:pPr>
      <w:r w:rsidRPr="00574F8E">
        <w:rPr>
          <w:noProof/>
          <w:sz w:val="28"/>
          <w:szCs w:val="28"/>
        </w:rPr>
        <w:drawing>
          <wp:inline distT="0" distB="0" distL="0" distR="0" wp14:anchorId="4C241327" wp14:editId="00C377EC">
            <wp:extent cx="6918939" cy="2343150"/>
            <wp:effectExtent l="0" t="0" r="0" b="0"/>
            <wp:docPr id="76524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7440" name=""/>
                    <pic:cNvPicPr/>
                  </pic:nvPicPr>
                  <pic:blipFill>
                    <a:blip r:embed="rId10"/>
                    <a:stretch>
                      <a:fillRect/>
                    </a:stretch>
                  </pic:blipFill>
                  <pic:spPr>
                    <a:xfrm>
                      <a:off x="0" y="0"/>
                      <a:ext cx="6925890" cy="2345504"/>
                    </a:xfrm>
                    <a:prstGeom prst="rect">
                      <a:avLst/>
                    </a:prstGeom>
                  </pic:spPr>
                </pic:pic>
              </a:graphicData>
            </a:graphic>
          </wp:inline>
        </w:drawing>
      </w:r>
    </w:p>
    <w:p w14:paraId="4DDAB702" w14:textId="77777777" w:rsidR="00574F8E" w:rsidRDefault="00574F8E" w:rsidP="00442859">
      <w:pPr>
        <w:rPr>
          <w:b/>
          <w:bCs/>
          <w:sz w:val="28"/>
          <w:szCs w:val="28"/>
        </w:rPr>
      </w:pPr>
    </w:p>
    <w:p w14:paraId="6170B53A" w14:textId="65DC41F1" w:rsidR="00442859" w:rsidRPr="00442859" w:rsidRDefault="00442859" w:rsidP="00442859">
      <w:pPr>
        <w:rPr>
          <w:b/>
          <w:bCs/>
          <w:sz w:val="28"/>
          <w:szCs w:val="28"/>
        </w:rPr>
      </w:pPr>
      <w:r w:rsidRPr="00442859">
        <w:rPr>
          <w:b/>
          <w:bCs/>
          <w:sz w:val="28"/>
          <w:szCs w:val="28"/>
        </w:rPr>
        <w:t>3. Flexible Response Parsing</w:t>
      </w:r>
    </w:p>
    <w:p w14:paraId="3BE549E3" w14:textId="77777777" w:rsidR="00442859" w:rsidRPr="00442859" w:rsidRDefault="00442859" w:rsidP="00442859">
      <w:pPr>
        <w:rPr>
          <w:sz w:val="28"/>
          <w:szCs w:val="28"/>
        </w:rPr>
      </w:pPr>
      <w:r w:rsidRPr="00442859">
        <w:rPr>
          <w:sz w:val="28"/>
          <w:szCs w:val="28"/>
        </w:rPr>
        <w:t>The template supports multiple Azure OpenAI formats:</w:t>
      </w:r>
    </w:p>
    <w:p w14:paraId="66505ECE" w14:textId="77777777" w:rsidR="00442859" w:rsidRPr="00442859" w:rsidRDefault="00442859" w:rsidP="00442859">
      <w:pPr>
        <w:numPr>
          <w:ilvl w:val="0"/>
          <w:numId w:val="18"/>
        </w:numPr>
        <w:rPr>
          <w:sz w:val="28"/>
          <w:szCs w:val="28"/>
        </w:rPr>
      </w:pPr>
      <w:r w:rsidRPr="00442859">
        <w:rPr>
          <w:sz w:val="28"/>
          <w:szCs w:val="28"/>
        </w:rPr>
        <w:t>Responses API</w:t>
      </w:r>
    </w:p>
    <w:p w14:paraId="345200C5" w14:textId="77777777" w:rsidR="00442859" w:rsidRPr="00442859" w:rsidRDefault="00442859" w:rsidP="00442859">
      <w:pPr>
        <w:numPr>
          <w:ilvl w:val="0"/>
          <w:numId w:val="18"/>
        </w:numPr>
        <w:rPr>
          <w:sz w:val="28"/>
          <w:szCs w:val="28"/>
        </w:rPr>
      </w:pPr>
      <w:r w:rsidRPr="00442859">
        <w:rPr>
          <w:sz w:val="28"/>
          <w:szCs w:val="28"/>
        </w:rPr>
        <w:t>Chat Completions</w:t>
      </w:r>
    </w:p>
    <w:p w14:paraId="48F449AD" w14:textId="77777777" w:rsidR="00442859" w:rsidRPr="00442859" w:rsidRDefault="00442859" w:rsidP="00442859">
      <w:pPr>
        <w:numPr>
          <w:ilvl w:val="0"/>
          <w:numId w:val="18"/>
        </w:numPr>
        <w:rPr>
          <w:sz w:val="28"/>
          <w:szCs w:val="28"/>
        </w:rPr>
      </w:pPr>
      <w:r w:rsidRPr="00442859">
        <w:rPr>
          <w:sz w:val="28"/>
          <w:szCs w:val="28"/>
        </w:rPr>
        <w:t>Simple text output</w:t>
      </w:r>
    </w:p>
    <w:p w14:paraId="5EBB4FF5" w14:textId="77777777" w:rsidR="00442859" w:rsidRPr="00442859" w:rsidRDefault="00442859" w:rsidP="00442859">
      <w:pPr>
        <w:rPr>
          <w:sz w:val="28"/>
          <w:szCs w:val="28"/>
        </w:rPr>
      </w:pPr>
      <w:r w:rsidRPr="00442859">
        <w:rPr>
          <w:sz w:val="28"/>
          <w:szCs w:val="28"/>
        </w:rPr>
        <w:t>This ensures compatibility across evolving API versions.</w:t>
      </w:r>
    </w:p>
    <w:p w14:paraId="67A93BAA" w14:textId="77777777" w:rsidR="00574F8E" w:rsidRDefault="00000000">
      <w:r>
        <w:lastRenderedPageBreak/>
        <w:br/>
      </w:r>
      <w:r w:rsidRPr="00574F8E">
        <w:rPr>
          <w:b/>
          <w:bCs/>
          <w:sz w:val="36"/>
          <w:szCs w:val="36"/>
        </w:rPr>
        <w:t xml:space="preserve"> Chapter 4:</w:t>
      </w:r>
      <w:r w:rsidRPr="00574F8E">
        <w:rPr>
          <w:b/>
          <w:bCs/>
          <w:sz w:val="36"/>
          <w:szCs w:val="36"/>
        </w:rPr>
        <w:br/>
      </w:r>
      <w:r>
        <w:t xml:space="preserve"> </w:t>
      </w:r>
      <w:r>
        <w:br/>
      </w:r>
      <w:r w:rsidRPr="00574F8E">
        <w:rPr>
          <w:b/>
          <w:bCs/>
          <w:sz w:val="32"/>
          <w:szCs w:val="32"/>
        </w:rPr>
        <w:t>The Azure SRE Agent</w:t>
      </w:r>
    </w:p>
    <w:p w14:paraId="2DF912F6" w14:textId="77777777" w:rsidR="00574F8E" w:rsidRPr="00C14832" w:rsidRDefault="00000000">
      <w:pPr>
        <w:rPr>
          <w:sz w:val="28"/>
          <w:szCs w:val="28"/>
        </w:rPr>
      </w:pPr>
      <w:r>
        <w:br/>
      </w:r>
      <w:r w:rsidRPr="00C14832">
        <w:rPr>
          <w:sz w:val="28"/>
          <w:szCs w:val="28"/>
        </w:rPr>
        <w:t>Infrastructure Intelligence at Deploy Time</w:t>
      </w:r>
      <w:r w:rsidR="00574F8E" w:rsidRPr="00C14832">
        <w:rPr>
          <w:sz w:val="28"/>
          <w:szCs w:val="28"/>
        </w:rPr>
        <w:t>:</w:t>
      </w:r>
    </w:p>
    <w:p w14:paraId="462C7F92" w14:textId="77777777" w:rsidR="00270F91" w:rsidRPr="00C14832" w:rsidRDefault="00000000" w:rsidP="00270F91">
      <w:pPr>
        <w:rPr>
          <w:sz w:val="28"/>
          <w:szCs w:val="28"/>
        </w:rPr>
      </w:pPr>
      <w:r w:rsidRPr="00C14832">
        <w:rPr>
          <w:sz w:val="28"/>
          <w:szCs w:val="28"/>
        </w:rPr>
        <w:br/>
      </w:r>
      <w:r w:rsidR="00270F91" w:rsidRPr="00C14832">
        <w:rPr>
          <w:sz w:val="28"/>
          <w:szCs w:val="28"/>
        </w:rPr>
        <w:t xml:space="preserve">The </w:t>
      </w:r>
      <w:r w:rsidR="00270F91" w:rsidRPr="00C14832">
        <w:rPr>
          <w:b/>
          <w:bCs/>
          <w:sz w:val="28"/>
          <w:szCs w:val="28"/>
        </w:rPr>
        <w:t>Azure SRE Agent</w:t>
      </w:r>
      <w:r w:rsidR="00270F91" w:rsidRPr="00C14832">
        <w:rPr>
          <w:sz w:val="28"/>
          <w:szCs w:val="28"/>
        </w:rPr>
        <w:t xml:space="preserve"> is fundamentally different from the AI Agent.</w:t>
      </w:r>
      <w:r w:rsidR="00270F91" w:rsidRPr="00C14832">
        <w:rPr>
          <w:sz w:val="28"/>
          <w:szCs w:val="28"/>
        </w:rPr>
        <w:br/>
        <w:t xml:space="preserve">It is a </w:t>
      </w:r>
      <w:r w:rsidR="00270F91" w:rsidRPr="00C14832">
        <w:rPr>
          <w:b/>
          <w:bCs/>
          <w:sz w:val="28"/>
          <w:szCs w:val="28"/>
        </w:rPr>
        <w:t>first</w:t>
      </w:r>
      <w:r w:rsidR="00270F91" w:rsidRPr="00C14832">
        <w:rPr>
          <w:b/>
          <w:bCs/>
          <w:sz w:val="28"/>
          <w:szCs w:val="28"/>
        </w:rPr>
        <w:noBreakHyphen/>
        <w:t>party Azure resource</w:t>
      </w:r>
      <w:r w:rsidR="00270F91" w:rsidRPr="00C14832">
        <w:rPr>
          <w:sz w:val="28"/>
          <w:szCs w:val="28"/>
        </w:rPr>
        <w:t xml:space="preserve"> (Microsoft.App/agents), currently in </w:t>
      </w:r>
      <w:r w:rsidR="00270F91" w:rsidRPr="00C14832">
        <w:rPr>
          <w:b/>
          <w:bCs/>
          <w:sz w:val="28"/>
          <w:szCs w:val="28"/>
        </w:rPr>
        <w:t>preview</w:t>
      </w:r>
      <w:r w:rsidR="00270F91" w:rsidRPr="00C14832">
        <w:rPr>
          <w:sz w:val="28"/>
          <w:szCs w:val="28"/>
        </w:rPr>
        <w:t>, with:</w:t>
      </w:r>
    </w:p>
    <w:p w14:paraId="3426E1A0" w14:textId="77777777" w:rsidR="00270F91" w:rsidRPr="00270F91" w:rsidRDefault="00270F91" w:rsidP="00270F91">
      <w:pPr>
        <w:numPr>
          <w:ilvl w:val="0"/>
          <w:numId w:val="19"/>
        </w:numPr>
        <w:rPr>
          <w:sz w:val="28"/>
          <w:szCs w:val="28"/>
        </w:rPr>
      </w:pPr>
      <w:r w:rsidRPr="00270F91">
        <w:rPr>
          <w:sz w:val="28"/>
          <w:szCs w:val="28"/>
        </w:rPr>
        <w:t xml:space="preserve">Its own </w:t>
      </w:r>
      <w:r w:rsidRPr="00270F91">
        <w:rPr>
          <w:b/>
          <w:bCs/>
          <w:sz w:val="28"/>
          <w:szCs w:val="28"/>
        </w:rPr>
        <w:t>ARM resource type</w:t>
      </w:r>
    </w:p>
    <w:p w14:paraId="52AA8BF1" w14:textId="77777777" w:rsidR="00270F91" w:rsidRPr="00270F91" w:rsidRDefault="00270F91" w:rsidP="00270F91">
      <w:pPr>
        <w:numPr>
          <w:ilvl w:val="0"/>
          <w:numId w:val="19"/>
        </w:numPr>
        <w:rPr>
          <w:sz w:val="28"/>
          <w:szCs w:val="28"/>
        </w:rPr>
      </w:pPr>
      <w:r w:rsidRPr="00270F91">
        <w:rPr>
          <w:sz w:val="28"/>
          <w:szCs w:val="28"/>
        </w:rPr>
        <w:t xml:space="preserve">Its own </w:t>
      </w:r>
      <w:r w:rsidRPr="00270F91">
        <w:rPr>
          <w:b/>
          <w:bCs/>
          <w:sz w:val="28"/>
          <w:szCs w:val="28"/>
        </w:rPr>
        <w:t>Azure CLI extension</w:t>
      </w:r>
      <w:r w:rsidRPr="00270F91">
        <w:rPr>
          <w:sz w:val="28"/>
          <w:szCs w:val="28"/>
        </w:rPr>
        <w:t xml:space="preserve"> (az extension add --name sre-agent)</w:t>
      </w:r>
    </w:p>
    <w:p w14:paraId="73C78E10" w14:textId="77777777" w:rsidR="00270F91" w:rsidRPr="00270F91" w:rsidRDefault="00270F91" w:rsidP="00270F91">
      <w:pPr>
        <w:numPr>
          <w:ilvl w:val="0"/>
          <w:numId w:val="19"/>
        </w:numPr>
        <w:rPr>
          <w:sz w:val="28"/>
          <w:szCs w:val="28"/>
        </w:rPr>
      </w:pPr>
      <w:r w:rsidRPr="00270F91">
        <w:rPr>
          <w:sz w:val="28"/>
          <w:szCs w:val="28"/>
        </w:rPr>
        <w:t xml:space="preserve">Its own </w:t>
      </w:r>
      <w:r w:rsidRPr="00270F91">
        <w:rPr>
          <w:b/>
          <w:bCs/>
          <w:sz w:val="28"/>
          <w:szCs w:val="28"/>
        </w:rPr>
        <w:t>REST API</w:t>
      </w:r>
    </w:p>
    <w:p w14:paraId="49A20322" w14:textId="77777777" w:rsidR="00270F91" w:rsidRPr="00270F91" w:rsidRDefault="00270F91" w:rsidP="00270F91">
      <w:pPr>
        <w:rPr>
          <w:sz w:val="28"/>
          <w:szCs w:val="28"/>
        </w:rPr>
      </w:pPr>
      <w:r w:rsidRPr="00270F91">
        <w:rPr>
          <w:sz w:val="28"/>
          <w:szCs w:val="28"/>
        </w:rPr>
        <w:t>This makes it a true infrastructure</w:t>
      </w:r>
      <w:r w:rsidRPr="00270F91">
        <w:rPr>
          <w:sz w:val="28"/>
          <w:szCs w:val="28"/>
        </w:rPr>
        <w:noBreakHyphen/>
        <w:t>aware operational agent, not just an AI endpoint.</w:t>
      </w:r>
    </w:p>
    <w:p w14:paraId="70D8E3A0" w14:textId="675F0AFD" w:rsidR="00574F8E" w:rsidRPr="00C14832" w:rsidRDefault="00574F8E">
      <w:pPr>
        <w:rPr>
          <w:sz w:val="28"/>
          <w:szCs w:val="28"/>
        </w:rPr>
      </w:pPr>
    </w:p>
    <w:p w14:paraId="30AEEF88" w14:textId="77777777" w:rsidR="003750F3" w:rsidRPr="003750F3" w:rsidRDefault="003750F3" w:rsidP="003750F3">
      <w:pPr>
        <w:rPr>
          <w:b/>
          <w:bCs/>
          <w:sz w:val="28"/>
          <w:szCs w:val="28"/>
        </w:rPr>
      </w:pPr>
      <w:r w:rsidRPr="003750F3">
        <w:rPr>
          <w:b/>
          <w:bCs/>
          <w:sz w:val="28"/>
          <w:szCs w:val="28"/>
        </w:rPr>
        <w:t>Provisioning the SRE Agent</w:t>
      </w:r>
    </w:p>
    <w:p w14:paraId="4227FFC9" w14:textId="77777777" w:rsidR="003750F3" w:rsidRPr="003750F3" w:rsidRDefault="003750F3" w:rsidP="003750F3">
      <w:pPr>
        <w:rPr>
          <w:sz w:val="28"/>
          <w:szCs w:val="28"/>
        </w:rPr>
      </w:pPr>
      <w:r w:rsidRPr="003750F3">
        <w:rPr>
          <w:sz w:val="28"/>
          <w:szCs w:val="28"/>
        </w:rPr>
        <w:t xml:space="preserve">The SRE Agent is provisioned using the </w:t>
      </w:r>
      <w:r w:rsidRPr="003750F3">
        <w:rPr>
          <w:b/>
          <w:bCs/>
          <w:sz w:val="28"/>
          <w:szCs w:val="28"/>
        </w:rPr>
        <w:t>ARM REST API</w:t>
      </w:r>
      <w:r w:rsidRPr="003750F3">
        <w:rPr>
          <w:sz w:val="28"/>
          <w:szCs w:val="28"/>
        </w:rPr>
        <w:t>, typically via a script such as sre-agent.ps1.</w:t>
      </w:r>
    </w:p>
    <w:p w14:paraId="797F95E8" w14:textId="47EC764B" w:rsidR="003750F3" w:rsidRPr="00C14832" w:rsidRDefault="003750F3" w:rsidP="003750F3">
      <w:pPr>
        <w:rPr>
          <w:b/>
          <w:bCs/>
          <w:sz w:val="28"/>
          <w:szCs w:val="28"/>
        </w:rPr>
      </w:pPr>
      <w:r w:rsidRPr="00C14832">
        <w:rPr>
          <w:b/>
          <w:bCs/>
          <w:noProof/>
          <w:sz w:val="28"/>
          <w:szCs w:val="28"/>
        </w:rPr>
        <w:lastRenderedPageBreak/>
        <w:drawing>
          <wp:inline distT="0" distB="0" distL="0" distR="0" wp14:anchorId="75AFFEA6" wp14:editId="09969E54">
            <wp:extent cx="5486400" cy="4208780"/>
            <wp:effectExtent l="0" t="0" r="0" b="1270"/>
            <wp:docPr id="3086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06880" name=""/>
                    <pic:cNvPicPr/>
                  </pic:nvPicPr>
                  <pic:blipFill>
                    <a:blip r:embed="rId11"/>
                    <a:stretch>
                      <a:fillRect/>
                    </a:stretch>
                  </pic:blipFill>
                  <pic:spPr>
                    <a:xfrm>
                      <a:off x="0" y="0"/>
                      <a:ext cx="5486400" cy="4208780"/>
                    </a:xfrm>
                    <a:prstGeom prst="rect">
                      <a:avLst/>
                    </a:prstGeom>
                  </pic:spPr>
                </pic:pic>
              </a:graphicData>
            </a:graphic>
          </wp:inline>
        </w:drawing>
      </w:r>
      <w:r w:rsidRPr="00C14832">
        <w:rPr>
          <w:rFonts w:ascii="Segoe UI" w:eastAsia="Times New Roman" w:hAnsi="Segoe UI" w:cs="Segoe UI"/>
          <w:sz w:val="28"/>
          <w:szCs w:val="28"/>
        </w:rPr>
        <w:t xml:space="preserve"> </w:t>
      </w:r>
      <w:r w:rsidRPr="00C14832">
        <w:rPr>
          <w:b/>
          <w:bCs/>
          <w:sz w:val="28"/>
          <w:szCs w:val="28"/>
        </w:rPr>
        <w:t>Key Configuration Decisions</w:t>
      </w:r>
    </w:p>
    <w:p w14:paraId="2EA6F153" w14:textId="77777777" w:rsidR="003750F3" w:rsidRPr="003750F3" w:rsidRDefault="003750F3" w:rsidP="003750F3">
      <w:pPr>
        <w:numPr>
          <w:ilvl w:val="0"/>
          <w:numId w:val="20"/>
        </w:numPr>
        <w:rPr>
          <w:sz w:val="28"/>
          <w:szCs w:val="28"/>
        </w:rPr>
      </w:pPr>
      <w:r w:rsidRPr="003750F3">
        <w:rPr>
          <w:b/>
          <w:bCs/>
          <w:sz w:val="28"/>
          <w:szCs w:val="28"/>
        </w:rPr>
        <w:t>mode = "review"</w:t>
      </w:r>
      <w:r w:rsidRPr="003750F3">
        <w:rPr>
          <w:sz w:val="28"/>
          <w:szCs w:val="28"/>
        </w:rPr>
        <w:br/>
        <w:t xml:space="preserve">The agent only </w:t>
      </w:r>
      <w:r w:rsidRPr="003750F3">
        <w:rPr>
          <w:b/>
          <w:bCs/>
          <w:sz w:val="28"/>
          <w:szCs w:val="28"/>
        </w:rPr>
        <w:t>recommends</w:t>
      </w:r>
      <w:r w:rsidRPr="003750F3">
        <w:rPr>
          <w:sz w:val="28"/>
          <w:szCs w:val="28"/>
        </w:rPr>
        <w:t xml:space="preserve"> actions — safe for initial adoption.</w:t>
      </w:r>
      <w:r w:rsidRPr="003750F3">
        <w:rPr>
          <w:sz w:val="28"/>
          <w:szCs w:val="28"/>
        </w:rPr>
        <w:br/>
        <w:t xml:space="preserve">Switching to </w:t>
      </w:r>
      <w:r w:rsidRPr="003750F3">
        <w:rPr>
          <w:b/>
          <w:bCs/>
          <w:sz w:val="28"/>
          <w:szCs w:val="28"/>
        </w:rPr>
        <w:t>"autonomous"</w:t>
      </w:r>
      <w:r w:rsidRPr="003750F3">
        <w:rPr>
          <w:sz w:val="28"/>
          <w:szCs w:val="28"/>
        </w:rPr>
        <w:t xml:space="preserve"> enables direct, automatic remediation.</w:t>
      </w:r>
    </w:p>
    <w:p w14:paraId="5584C35C" w14:textId="77777777" w:rsidR="003750F3" w:rsidRPr="003750F3" w:rsidRDefault="003750F3" w:rsidP="003750F3">
      <w:pPr>
        <w:numPr>
          <w:ilvl w:val="0"/>
          <w:numId w:val="20"/>
        </w:numPr>
        <w:rPr>
          <w:sz w:val="28"/>
          <w:szCs w:val="28"/>
        </w:rPr>
      </w:pPr>
      <w:r w:rsidRPr="003750F3">
        <w:rPr>
          <w:b/>
          <w:bCs/>
          <w:sz w:val="28"/>
          <w:szCs w:val="28"/>
        </w:rPr>
        <w:t>accessLevel = "High"</w:t>
      </w:r>
      <w:r w:rsidRPr="003750F3">
        <w:rPr>
          <w:sz w:val="28"/>
          <w:szCs w:val="28"/>
        </w:rPr>
        <w:br/>
        <w:t>Grants broad read access across the managed resource scope.</w:t>
      </w:r>
    </w:p>
    <w:p w14:paraId="614781D4" w14:textId="77777777" w:rsidR="003750F3" w:rsidRPr="003750F3" w:rsidRDefault="003750F3" w:rsidP="003750F3">
      <w:pPr>
        <w:numPr>
          <w:ilvl w:val="0"/>
          <w:numId w:val="20"/>
        </w:numPr>
        <w:rPr>
          <w:sz w:val="28"/>
          <w:szCs w:val="28"/>
        </w:rPr>
      </w:pPr>
      <w:r w:rsidRPr="003750F3">
        <w:rPr>
          <w:b/>
          <w:bCs/>
          <w:sz w:val="28"/>
          <w:szCs w:val="28"/>
        </w:rPr>
        <w:t>managedResources</w:t>
      </w:r>
      <w:r w:rsidRPr="003750F3">
        <w:rPr>
          <w:sz w:val="28"/>
          <w:szCs w:val="28"/>
        </w:rPr>
        <w:br/>
        <w:t>Defines exactly which resource groups the agent can observe.</w:t>
      </w:r>
      <w:r w:rsidRPr="003750F3">
        <w:rPr>
          <w:sz w:val="28"/>
          <w:szCs w:val="28"/>
        </w:rPr>
        <w:br/>
        <w:t xml:space="preserve">This acts as a </w:t>
      </w:r>
      <w:r w:rsidRPr="003750F3">
        <w:rPr>
          <w:b/>
          <w:bCs/>
          <w:sz w:val="28"/>
          <w:szCs w:val="28"/>
        </w:rPr>
        <w:t>blast radius control</w:t>
      </w:r>
      <w:r w:rsidRPr="003750F3">
        <w:rPr>
          <w:sz w:val="28"/>
          <w:szCs w:val="28"/>
        </w:rPr>
        <w:t>.</w:t>
      </w:r>
    </w:p>
    <w:p w14:paraId="0F4C80F4" w14:textId="77777777" w:rsidR="003750F3" w:rsidRPr="003750F3" w:rsidRDefault="003750F3" w:rsidP="003750F3">
      <w:pPr>
        <w:numPr>
          <w:ilvl w:val="0"/>
          <w:numId w:val="20"/>
        </w:numPr>
        <w:rPr>
          <w:sz w:val="28"/>
          <w:szCs w:val="28"/>
        </w:rPr>
      </w:pPr>
      <w:r w:rsidRPr="003750F3">
        <w:rPr>
          <w:b/>
          <w:bCs/>
          <w:sz w:val="28"/>
          <w:szCs w:val="28"/>
        </w:rPr>
        <w:t>User-Assigned Managed Identity (UAMI)</w:t>
      </w:r>
      <w:r w:rsidRPr="003750F3">
        <w:rPr>
          <w:sz w:val="28"/>
          <w:szCs w:val="28"/>
        </w:rPr>
        <w:br/>
        <w:t>The agent authenticates with a dedicated identity instead of the pipeline’s service connection.</w:t>
      </w:r>
      <w:r w:rsidRPr="003750F3">
        <w:rPr>
          <w:sz w:val="28"/>
          <w:szCs w:val="28"/>
        </w:rPr>
        <w:br/>
        <w:t xml:space="preserve">This ensures clean </w:t>
      </w:r>
      <w:r w:rsidRPr="003750F3">
        <w:rPr>
          <w:b/>
          <w:bCs/>
          <w:sz w:val="28"/>
          <w:szCs w:val="28"/>
        </w:rPr>
        <w:t>RBAC separation</w:t>
      </w:r>
      <w:r w:rsidRPr="003750F3">
        <w:rPr>
          <w:sz w:val="28"/>
          <w:szCs w:val="28"/>
        </w:rPr>
        <w:t>.</w:t>
      </w:r>
    </w:p>
    <w:p w14:paraId="43525449" w14:textId="77777777" w:rsidR="00147F7C" w:rsidRPr="00147F7C" w:rsidRDefault="00147F7C" w:rsidP="00147F7C">
      <w:pPr>
        <w:rPr>
          <w:b/>
          <w:bCs/>
          <w:sz w:val="28"/>
          <w:szCs w:val="28"/>
        </w:rPr>
      </w:pPr>
      <w:r w:rsidRPr="00147F7C">
        <w:rPr>
          <w:b/>
          <w:bCs/>
          <w:sz w:val="28"/>
          <w:szCs w:val="28"/>
        </w:rPr>
        <w:lastRenderedPageBreak/>
        <w:t>Dual-Path Architecture (Native + AI Fallback)</w:t>
      </w:r>
    </w:p>
    <w:p w14:paraId="48785E2B" w14:textId="77777777" w:rsidR="00147F7C" w:rsidRPr="00147F7C" w:rsidRDefault="00147F7C" w:rsidP="00147F7C">
      <w:pPr>
        <w:rPr>
          <w:sz w:val="28"/>
          <w:szCs w:val="28"/>
        </w:rPr>
      </w:pPr>
      <w:r w:rsidRPr="00147F7C">
        <w:rPr>
          <w:sz w:val="28"/>
          <w:szCs w:val="28"/>
        </w:rPr>
        <w:t>Every SRE Agent action follows the same flow:</w:t>
      </w:r>
    </w:p>
    <w:p w14:paraId="4CC175CE" w14:textId="77777777" w:rsidR="00147F7C" w:rsidRPr="00147F7C" w:rsidRDefault="00147F7C" w:rsidP="00147F7C">
      <w:pPr>
        <w:numPr>
          <w:ilvl w:val="0"/>
          <w:numId w:val="21"/>
        </w:numPr>
        <w:rPr>
          <w:sz w:val="28"/>
          <w:szCs w:val="28"/>
        </w:rPr>
      </w:pPr>
      <w:r w:rsidRPr="00147F7C">
        <w:rPr>
          <w:b/>
          <w:bCs/>
          <w:sz w:val="28"/>
          <w:szCs w:val="28"/>
        </w:rPr>
        <w:t>Attempt</w:t>
      </w:r>
      <w:r w:rsidRPr="00147F7C">
        <w:rPr>
          <w:sz w:val="28"/>
          <w:szCs w:val="28"/>
        </w:rPr>
        <w:t xml:space="preserve"> the native SRE Agent REST API</w:t>
      </w:r>
    </w:p>
    <w:p w14:paraId="34D1460A" w14:textId="77777777" w:rsidR="00147F7C" w:rsidRPr="00147F7C" w:rsidRDefault="00147F7C" w:rsidP="00147F7C">
      <w:pPr>
        <w:numPr>
          <w:ilvl w:val="0"/>
          <w:numId w:val="21"/>
        </w:numPr>
        <w:rPr>
          <w:sz w:val="28"/>
          <w:szCs w:val="28"/>
        </w:rPr>
      </w:pPr>
      <w:r w:rsidRPr="00147F7C">
        <w:rPr>
          <w:sz w:val="28"/>
          <w:szCs w:val="28"/>
        </w:rPr>
        <w:t xml:space="preserve">If it fails (common during preview), </w:t>
      </w:r>
      <w:r w:rsidRPr="00147F7C">
        <w:rPr>
          <w:b/>
          <w:bCs/>
          <w:sz w:val="28"/>
          <w:szCs w:val="28"/>
        </w:rPr>
        <w:t>fallback</w:t>
      </w:r>
      <w:r w:rsidRPr="00147F7C">
        <w:rPr>
          <w:sz w:val="28"/>
          <w:szCs w:val="28"/>
        </w:rPr>
        <w:t xml:space="preserve"> to Azure OpenAI with SRE</w:t>
      </w:r>
      <w:r w:rsidRPr="00147F7C">
        <w:rPr>
          <w:sz w:val="28"/>
          <w:szCs w:val="28"/>
        </w:rPr>
        <w:noBreakHyphen/>
        <w:t>specific system prompts</w:t>
      </w:r>
    </w:p>
    <w:p w14:paraId="5B78BE2E" w14:textId="77777777" w:rsidR="00147F7C" w:rsidRPr="00147F7C" w:rsidRDefault="00147F7C" w:rsidP="00147F7C">
      <w:pPr>
        <w:rPr>
          <w:sz w:val="28"/>
          <w:szCs w:val="28"/>
        </w:rPr>
      </w:pPr>
      <w:r w:rsidRPr="00147F7C">
        <w:rPr>
          <w:sz w:val="28"/>
          <w:szCs w:val="28"/>
        </w:rPr>
        <w:t xml:space="preserve">This ensures the pipeline works </w:t>
      </w:r>
      <w:r w:rsidRPr="00147F7C">
        <w:rPr>
          <w:b/>
          <w:bCs/>
          <w:sz w:val="28"/>
          <w:szCs w:val="28"/>
        </w:rPr>
        <w:t>today</w:t>
      </w:r>
      <w:r w:rsidRPr="00147F7C">
        <w:rPr>
          <w:sz w:val="28"/>
          <w:szCs w:val="28"/>
        </w:rPr>
        <w:t>, while still future</w:t>
      </w:r>
      <w:r w:rsidRPr="00147F7C">
        <w:rPr>
          <w:sz w:val="28"/>
          <w:szCs w:val="28"/>
        </w:rPr>
        <w:noBreakHyphen/>
        <w:t>proofed for full SRE Agent maturity.</w:t>
      </w:r>
    </w:p>
    <w:p w14:paraId="5926578E" w14:textId="77777777" w:rsidR="00147F7C" w:rsidRPr="00147F7C" w:rsidRDefault="00147F7C" w:rsidP="00147F7C">
      <w:pPr>
        <w:rPr>
          <w:sz w:val="28"/>
          <w:szCs w:val="28"/>
        </w:rPr>
      </w:pPr>
      <w:r w:rsidRPr="00147F7C">
        <w:rPr>
          <w:sz w:val="28"/>
          <w:szCs w:val="28"/>
        </w:rPr>
        <w:t>PowerShell — Dual-Path SRE Invocation</w:t>
      </w:r>
    </w:p>
    <w:p w14:paraId="580032E8" w14:textId="77777777" w:rsidR="00184DE5" w:rsidRPr="00C14832" w:rsidRDefault="00000000" w:rsidP="00184DE5">
      <w:pPr>
        <w:rPr>
          <w:b/>
          <w:bCs/>
          <w:sz w:val="28"/>
          <w:szCs w:val="28"/>
        </w:rPr>
      </w:pPr>
      <w:r w:rsidRPr="00C14832">
        <w:rPr>
          <w:sz w:val="28"/>
          <w:szCs w:val="28"/>
        </w:rPr>
        <w:t xml:space="preserve">function Invoke-SREAgentAPI </w:t>
      </w:r>
      <w:r w:rsidR="00FD5DBC" w:rsidRPr="00C14832">
        <w:rPr>
          <w:sz w:val="28"/>
          <w:szCs w:val="28"/>
        </w:rPr>
        <w:t>:</w:t>
      </w:r>
      <w:r w:rsidRPr="00C14832">
        <w:rPr>
          <w:sz w:val="28"/>
          <w:szCs w:val="28"/>
        </w:rPr>
        <w:br/>
      </w:r>
      <w:r w:rsidR="00147F7C" w:rsidRPr="00C14832">
        <w:rPr>
          <w:noProof/>
          <w:sz w:val="28"/>
          <w:szCs w:val="28"/>
        </w:rPr>
        <w:drawing>
          <wp:inline distT="0" distB="0" distL="0" distR="0" wp14:anchorId="5C1FD3C6" wp14:editId="64D56C8B">
            <wp:extent cx="5486400" cy="3206115"/>
            <wp:effectExtent l="0" t="0" r="0" b="0"/>
            <wp:docPr id="102051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7829" name=""/>
                    <pic:cNvPicPr/>
                  </pic:nvPicPr>
                  <pic:blipFill>
                    <a:blip r:embed="rId12"/>
                    <a:stretch>
                      <a:fillRect/>
                    </a:stretch>
                  </pic:blipFill>
                  <pic:spPr>
                    <a:xfrm>
                      <a:off x="0" y="0"/>
                      <a:ext cx="5486400" cy="3206115"/>
                    </a:xfrm>
                    <a:prstGeom prst="rect">
                      <a:avLst/>
                    </a:prstGeom>
                  </pic:spPr>
                </pic:pic>
              </a:graphicData>
            </a:graphic>
          </wp:inline>
        </w:drawing>
      </w:r>
      <w:r w:rsidRPr="00C14832">
        <w:rPr>
          <w:sz w:val="28"/>
          <w:szCs w:val="28"/>
        </w:rPr>
        <w:br/>
      </w:r>
      <w:r w:rsidR="00184DE5" w:rsidRPr="00C14832">
        <w:rPr>
          <w:b/>
          <w:bCs/>
          <w:sz w:val="28"/>
          <w:szCs w:val="28"/>
        </w:rPr>
        <w:t>SRE Agent Action Types (Specialized Prompts)</w:t>
      </w:r>
    </w:p>
    <w:p w14:paraId="1AADE545" w14:textId="77777777" w:rsidR="00184DE5" w:rsidRPr="00184DE5" w:rsidRDefault="00184DE5" w:rsidP="00184DE5">
      <w:pPr>
        <w:rPr>
          <w:sz w:val="28"/>
          <w:szCs w:val="28"/>
        </w:rPr>
      </w:pPr>
      <w:r w:rsidRPr="00184DE5">
        <w:rPr>
          <w:sz w:val="28"/>
          <w:szCs w:val="28"/>
        </w:rPr>
        <w:t xml:space="preserve">Each SRE action triggers a </w:t>
      </w:r>
      <w:r w:rsidRPr="00184DE5">
        <w:rPr>
          <w:b/>
          <w:bCs/>
          <w:sz w:val="28"/>
          <w:szCs w:val="28"/>
        </w:rPr>
        <w:t>dedicated system prompt</w:t>
      </w:r>
      <w:r w:rsidRPr="00184DE5">
        <w:rPr>
          <w:sz w:val="28"/>
          <w:szCs w:val="28"/>
        </w:rPr>
        <w:t>, enabling deep reasoning:</w:t>
      </w:r>
    </w:p>
    <w:p w14:paraId="1C414CA1" w14:textId="77777777" w:rsidR="00184DE5" w:rsidRPr="00184DE5" w:rsidRDefault="00184DE5" w:rsidP="00184DE5">
      <w:pPr>
        <w:rPr>
          <w:b/>
          <w:bCs/>
          <w:sz w:val="28"/>
          <w:szCs w:val="28"/>
        </w:rPr>
      </w:pPr>
      <w:r w:rsidRPr="00184DE5">
        <w:rPr>
          <w:b/>
          <w:bCs/>
          <w:sz w:val="28"/>
          <w:szCs w:val="28"/>
        </w:rPr>
        <w:t>Diagnostics</w:t>
      </w:r>
    </w:p>
    <w:p w14:paraId="102577AF" w14:textId="77777777" w:rsidR="00184DE5" w:rsidRPr="00184DE5" w:rsidRDefault="00184DE5" w:rsidP="00184DE5">
      <w:pPr>
        <w:numPr>
          <w:ilvl w:val="0"/>
          <w:numId w:val="22"/>
        </w:numPr>
        <w:rPr>
          <w:sz w:val="28"/>
          <w:szCs w:val="28"/>
        </w:rPr>
      </w:pPr>
      <w:r w:rsidRPr="00184DE5">
        <w:rPr>
          <w:sz w:val="28"/>
          <w:szCs w:val="28"/>
        </w:rPr>
        <w:t>Full resource analysis</w:t>
      </w:r>
    </w:p>
    <w:p w14:paraId="086D3B16" w14:textId="77777777" w:rsidR="00184DE5" w:rsidRPr="00184DE5" w:rsidRDefault="00184DE5" w:rsidP="00184DE5">
      <w:pPr>
        <w:numPr>
          <w:ilvl w:val="0"/>
          <w:numId w:val="22"/>
        </w:numPr>
        <w:rPr>
          <w:sz w:val="28"/>
          <w:szCs w:val="28"/>
        </w:rPr>
      </w:pPr>
      <w:r w:rsidRPr="00184DE5">
        <w:rPr>
          <w:sz w:val="28"/>
          <w:szCs w:val="28"/>
        </w:rPr>
        <w:t>Health, error rates, latency percentiles</w:t>
      </w:r>
    </w:p>
    <w:p w14:paraId="61806B8B" w14:textId="77777777" w:rsidR="00184DE5" w:rsidRPr="00184DE5" w:rsidRDefault="00184DE5" w:rsidP="00184DE5">
      <w:pPr>
        <w:numPr>
          <w:ilvl w:val="0"/>
          <w:numId w:val="22"/>
        </w:numPr>
        <w:rPr>
          <w:sz w:val="28"/>
          <w:szCs w:val="28"/>
        </w:rPr>
      </w:pPr>
      <w:r w:rsidRPr="00184DE5">
        <w:rPr>
          <w:sz w:val="28"/>
          <w:szCs w:val="28"/>
        </w:rPr>
        <w:lastRenderedPageBreak/>
        <w:t>Utilization, dependency health, recent changes</w:t>
      </w:r>
    </w:p>
    <w:p w14:paraId="16AAA850" w14:textId="77777777" w:rsidR="00184DE5" w:rsidRPr="00184DE5" w:rsidRDefault="00184DE5" w:rsidP="00184DE5">
      <w:pPr>
        <w:rPr>
          <w:b/>
          <w:bCs/>
          <w:sz w:val="28"/>
          <w:szCs w:val="28"/>
        </w:rPr>
      </w:pPr>
      <w:r w:rsidRPr="00184DE5">
        <w:rPr>
          <w:b/>
          <w:bCs/>
          <w:sz w:val="28"/>
          <w:szCs w:val="28"/>
        </w:rPr>
        <w:t>Readiness</w:t>
      </w:r>
    </w:p>
    <w:p w14:paraId="2C07BF5C" w14:textId="77777777" w:rsidR="00184DE5" w:rsidRPr="00184DE5" w:rsidRDefault="00184DE5" w:rsidP="00184DE5">
      <w:pPr>
        <w:numPr>
          <w:ilvl w:val="0"/>
          <w:numId w:val="23"/>
        </w:numPr>
        <w:rPr>
          <w:sz w:val="28"/>
          <w:szCs w:val="28"/>
        </w:rPr>
      </w:pPr>
      <w:r w:rsidRPr="00184DE5">
        <w:rPr>
          <w:sz w:val="28"/>
          <w:szCs w:val="28"/>
        </w:rPr>
        <w:t>Pre-deployment GO/NO</w:t>
      </w:r>
      <w:r w:rsidRPr="00184DE5">
        <w:rPr>
          <w:sz w:val="28"/>
          <w:szCs w:val="28"/>
        </w:rPr>
        <w:noBreakHyphen/>
        <w:t>GO decision</w:t>
      </w:r>
    </w:p>
    <w:p w14:paraId="4044EC09" w14:textId="77777777" w:rsidR="00184DE5" w:rsidRPr="00184DE5" w:rsidRDefault="00184DE5" w:rsidP="00184DE5">
      <w:pPr>
        <w:numPr>
          <w:ilvl w:val="0"/>
          <w:numId w:val="23"/>
        </w:numPr>
        <w:rPr>
          <w:sz w:val="28"/>
          <w:szCs w:val="28"/>
        </w:rPr>
      </w:pPr>
      <w:r w:rsidRPr="00184DE5">
        <w:rPr>
          <w:sz w:val="28"/>
          <w:szCs w:val="28"/>
        </w:rPr>
        <w:t>Risk scoring + confidence levels</w:t>
      </w:r>
    </w:p>
    <w:p w14:paraId="2F1FF747" w14:textId="77777777" w:rsidR="00184DE5" w:rsidRPr="00184DE5" w:rsidRDefault="00184DE5" w:rsidP="00184DE5">
      <w:pPr>
        <w:rPr>
          <w:b/>
          <w:bCs/>
          <w:sz w:val="28"/>
          <w:szCs w:val="28"/>
        </w:rPr>
      </w:pPr>
      <w:r w:rsidRPr="00184DE5">
        <w:rPr>
          <w:b/>
          <w:bCs/>
          <w:sz w:val="28"/>
          <w:szCs w:val="28"/>
        </w:rPr>
        <w:t>Audit</w:t>
      </w:r>
    </w:p>
    <w:p w14:paraId="785E28BE" w14:textId="77777777" w:rsidR="00184DE5" w:rsidRPr="00184DE5" w:rsidRDefault="00184DE5" w:rsidP="00184DE5">
      <w:pPr>
        <w:numPr>
          <w:ilvl w:val="0"/>
          <w:numId w:val="24"/>
        </w:numPr>
        <w:rPr>
          <w:sz w:val="28"/>
          <w:szCs w:val="28"/>
        </w:rPr>
      </w:pPr>
      <w:r w:rsidRPr="00184DE5">
        <w:rPr>
          <w:sz w:val="28"/>
          <w:szCs w:val="28"/>
        </w:rPr>
        <w:t>Reliability evaluation</w:t>
      </w:r>
    </w:p>
    <w:p w14:paraId="4F4E0BF1" w14:textId="77777777" w:rsidR="00184DE5" w:rsidRPr="00184DE5" w:rsidRDefault="00184DE5" w:rsidP="00184DE5">
      <w:pPr>
        <w:numPr>
          <w:ilvl w:val="0"/>
          <w:numId w:val="24"/>
        </w:numPr>
        <w:rPr>
          <w:sz w:val="28"/>
          <w:szCs w:val="28"/>
        </w:rPr>
      </w:pPr>
      <w:r w:rsidRPr="00184DE5">
        <w:rPr>
          <w:sz w:val="28"/>
          <w:szCs w:val="28"/>
        </w:rPr>
        <w:t>SLO compliance</w:t>
      </w:r>
    </w:p>
    <w:p w14:paraId="002CED67" w14:textId="77777777" w:rsidR="00184DE5" w:rsidRPr="00184DE5" w:rsidRDefault="00184DE5" w:rsidP="00184DE5">
      <w:pPr>
        <w:numPr>
          <w:ilvl w:val="0"/>
          <w:numId w:val="24"/>
        </w:numPr>
        <w:rPr>
          <w:sz w:val="28"/>
          <w:szCs w:val="28"/>
        </w:rPr>
      </w:pPr>
      <w:r w:rsidRPr="00184DE5">
        <w:rPr>
          <w:sz w:val="28"/>
          <w:szCs w:val="28"/>
        </w:rPr>
        <w:t>Error budget review</w:t>
      </w:r>
    </w:p>
    <w:p w14:paraId="569C3B85" w14:textId="77777777" w:rsidR="00184DE5" w:rsidRPr="00184DE5" w:rsidRDefault="00184DE5" w:rsidP="00184DE5">
      <w:pPr>
        <w:numPr>
          <w:ilvl w:val="0"/>
          <w:numId w:val="24"/>
        </w:numPr>
        <w:rPr>
          <w:sz w:val="28"/>
          <w:szCs w:val="28"/>
        </w:rPr>
      </w:pPr>
      <w:r w:rsidRPr="00184DE5">
        <w:rPr>
          <w:sz w:val="28"/>
          <w:szCs w:val="28"/>
        </w:rPr>
        <w:t>Configuration drift</w:t>
      </w:r>
    </w:p>
    <w:p w14:paraId="42A43283" w14:textId="77777777" w:rsidR="00184DE5" w:rsidRPr="00184DE5" w:rsidRDefault="00184DE5" w:rsidP="00184DE5">
      <w:pPr>
        <w:numPr>
          <w:ilvl w:val="0"/>
          <w:numId w:val="24"/>
        </w:numPr>
        <w:rPr>
          <w:sz w:val="28"/>
          <w:szCs w:val="28"/>
        </w:rPr>
      </w:pPr>
      <w:r w:rsidRPr="00184DE5">
        <w:rPr>
          <w:sz w:val="28"/>
          <w:szCs w:val="28"/>
        </w:rPr>
        <w:t>Security posture</w:t>
      </w:r>
    </w:p>
    <w:p w14:paraId="3032A19C" w14:textId="77777777" w:rsidR="00184DE5" w:rsidRPr="00184DE5" w:rsidRDefault="00184DE5" w:rsidP="00184DE5">
      <w:pPr>
        <w:rPr>
          <w:b/>
          <w:bCs/>
          <w:sz w:val="28"/>
          <w:szCs w:val="28"/>
        </w:rPr>
      </w:pPr>
      <w:r w:rsidRPr="00184DE5">
        <w:rPr>
          <w:b/>
          <w:bCs/>
          <w:sz w:val="28"/>
          <w:szCs w:val="28"/>
        </w:rPr>
        <w:t>Baseline</w:t>
      </w:r>
    </w:p>
    <w:p w14:paraId="216EA53B" w14:textId="77777777" w:rsidR="00184DE5" w:rsidRPr="00184DE5" w:rsidRDefault="00184DE5" w:rsidP="00184DE5">
      <w:pPr>
        <w:numPr>
          <w:ilvl w:val="0"/>
          <w:numId w:val="25"/>
        </w:numPr>
        <w:rPr>
          <w:sz w:val="28"/>
          <w:szCs w:val="28"/>
        </w:rPr>
      </w:pPr>
      <w:r w:rsidRPr="00184DE5">
        <w:rPr>
          <w:sz w:val="28"/>
          <w:szCs w:val="28"/>
        </w:rPr>
        <w:t>Performance comparisons</w:t>
      </w:r>
    </w:p>
    <w:p w14:paraId="2CC58DD2" w14:textId="77777777" w:rsidR="00184DE5" w:rsidRPr="00184DE5" w:rsidRDefault="00184DE5" w:rsidP="00184DE5">
      <w:pPr>
        <w:numPr>
          <w:ilvl w:val="0"/>
          <w:numId w:val="25"/>
        </w:numPr>
        <w:rPr>
          <w:sz w:val="28"/>
          <w:szCs w:val="28"/>
        </w:rPr>
      </w:pPr>
      <w:r w:rsidRPr="00184DE5">
        <w:rPr>
          <w:sz w:val="28"/>
          <w:szCs w:val="28"/>
        </w:rPr>
        <w:t>Anomaly detection</w:t>
      </w:r>
    </w:p>
    <w:p w14:paraId="31DE6C69" w14:textId="77777777" w:rsidR="00184DE5" w:rsidRPr="00184DE5" w:rsidRDefault="00184DE5" w:rsidP="00184DE5">
      <w:pPr>
        <w:numPr>
          <w:ilvl w:val="0"/>
          <w:numId w:val="25"/>
        </w:numPr>
        <w:rPr>
          <w:sz w:val="28"/>
          <w:szCs w:val="28"/>
        </w:rPr>
      </w:pPr>
      <w:r w:rsidRPr="00184DE5">
        <w:rPr>
          <w:sz w:val="28"/>
          <w:szCs w:val="28"/>
        </w:rPr>
        <w:t>Regression identification</w:t>
      </w:r>
    </w:p>
    <w:p w14:paraId="3CF1B7AF" w14:textId="77777777" w:rsidR="00184DE5" w:rsidRPr="00184DE5" w:rsidRDefault="00184DE5" w:rsidP="00184DE5">
      <w:pPr>
        <w:rPr>
          <w:b/>
          <w:bCs/>
          <w:sz w:val="28"/>
          <w:szCs w:val="28"/>
        </w:rPr>
      </w:pPr>
      <w:r w:rsidRPr="00184DE5">
        <w:rPr>
          <w:b/>
          <w:bCs/>
          <w:sz w:val="28"/>
          <w:szCs w:val="28"/>
        </w:rPr>
        <w:t>Mitigate</w:t>
      </w:r>
    </w:p>
    <w:p w14:paraId="20208F9D" w14:textId="77777777" w:rsidR="00184DE5" w:rsidRPr="00184DE5" w:rsidRDefault="00184DE5" w:rsidP="00184DE5">
      <w:pPr>
        <w:numPr>
          <w:ilvl w:val="0"/>
          <w:numId w:val="26"/>
        </w:numPr>
        <w:rPr>
          <w:sz w:val="28"/>
          <w:szCs w:val="28"/>
        </w:rPr>
      </w:pPr>
      <w:r w:rsidRPr="00184DE5">
        <w:rPr>
          <w:sz w:val="28"/>
          <w:szCs w:val="28"/>
        </w:rPr>
        <w:t>Remediation planning</w:t>
      </w:r>
    </w:p>
    <w:p w14:paraId="1C32481D" w14:textId="77777777" w:rsidR="00184DE5" w:rsidRPr="00184DE5" w:rsidRDefault="00184DE5" w:rsidP="00184DE5">
      <w:pPr>
        <w:numPr>
          <w:ilvl w:val="0"/>
          <w:numId w:val="26"/>
        </w:numPr>
        <w:rPr>
          <w:sz w:val="28"/>
          <w:szCs w:val="28"/>
        </w:rPr>
      </w:pPr>
      <w:r w:rsidRPr="00184DE5">
        <w:rPr>
          <w:sz w:val="28"/>
          <w:szCs w:val="28"/>
        </w:rPr>
        <w:t>Suggested Azure CLI commands</w:t>
      </w:r>
    </w:p>
    <w:p w14:paraId="50053E5A" w14:textId="77777777" w:rsidR="00184DE5" w:rsidRPr="00184DE5" w:rsidRDefault="00184DE5" w:rsidP="00184DE5">
      <w:pPr>
        <w:numPr>
          <w:ilvl w:val="0"/>
          <w:numId w:val="26"/>
        </w:numPr>
        <w:rPr>
          <w:sz w:val="28"/>
          <w:szCs w:val="28"/>
        </w:rPr>
      </w:pPr>
      <w:r w:rsidRPr="00184DE5">
        <w:rPr>
          <w:sz w:val="28"/>
          <w:szCs w:val="28"/>
        </w:rPr>
        <w:t>Impact assessment</w:t>
      </w:r>
    </w:p>
    <w:p w14:paraId="7435D6E9" w14:textId="77777777" w:rsidR="00184DE5" w:rsidRPr="00184DE5" w:rsidRDefault="00184DE5" w:rsidP="00184DE5">
      <w:pPr>
        <w:numPr>
          <w:ilvl w:val="0"/>
          <w:numId w:val="26"/>
        </w:numPr>
        <w:rPr>
          <w:sz w:val="28"/>
          <w:szCs w:val="28"/>
        </w:rPr>
      </w:pPr>
      <w:r w:rsidRPr="00184DE5">
        <w:rPr>
          <w:sz w:val="28"/>
          <w:szCs w:val="28"/>
        </w:rPr>
        <w:t>Rollback procedure generation</w:t>
      </w:r>
    </w:p>
    <w:p w14:paraId="4EE8533A" w14:textId="77777777" w:rsidR="00B32540" w:rsidRPr="00C14832" w:rsidRDefault="00000000" w:rsidP="00B32540">
      <w:pPr>
        <w:rPr>
          <w:b/>
          <w:bCs/>
          <w:sz w:val="28"/>
          <w:szCs w:val="28"/>
        </w:rPr>
      </w:pPr>
      <w:r w:rsidRPr="00C14832">
        <w:rPr>
          <w:sz w:val="28"/>
          <w:szCs w:val="28"/>
        </w:rPr>
        <w:br/>
      </w:r>
      <w:r w:rsidR="00B32540" w:rsidRPr="00C14832">
        <w:rPr>
          <w:b/>
          <w:bCs/>
          <w:sz w:val="28"/>
          <w:szCs w:val="28"/>
        </w:rPr>
        <w:t>Why the Dual</w:t>
      </w:r>
      <w:r w:rsidR="00B32540" w:rsidRPr="00C14832">
        <w:rPr>
          <w:b/>
          <w:bCs/>
          <w:sz w:val="28"/>
          <w:szCs w:val="28"/>
        </w:rPr>
        <w:noBreakHyphen/>
        <w:t>Path Matters</w:t>
      </w:r>
    </w:p>
    <w:p w14:paraId="41CDB282" w14:textId="77777777" w:rsidR="00B32540" w:rsidRPr="00B32540" w:rsidRDefault="00B32540" w:rsidP="00B32540">
      <w:pPr>
        <w:rPr>
          <w:sz w:val="28"/>
          <w:szCs w:val="28"/>
        </w:rPr>
      </w:pPr>
      <w:r w:rsidRPr="00B32540">
        <w:rPr>
          <w:sz w:val="28"/>
          <w:szCs w:val="28"/>
        </w:rPr>
        <w:t>This design ensures:</w:t>
      </w:r>
    </w:p>
    <w:p w14:paraId="0B460849" w14:textId="77777777" w:rsidR="00B32540" w:rsidRPr="00B32540" w:rsidRDefault="00B32540" w:rsidP="00B32540">
      <w:pPr>
        <w:numPr>
          <w:ilvl w:val="0"/>
          <w:numId w:val="27"/>
        </w:numPr>
        <w:rPr>
          <w:sz w:val="28"/>
          <w:szCs w:val="28"/>
        </w:rPr>
      </w:pPr>
      <w:r w:rsidRPr="00B32540">
        <w:rPr>
          <w:b/>
          <w:bCs/>
          <w:sz w:val="28"/>
          <w:szCs w:val="28"/>
        </w:rPr>
        <w:t>Immediate reliability</w:t>
      </w:r>
      <w:r w:rsidRPr="00B32540">
        <w:rPr>
          <w:sz w:val="28"/>
          <w:szCs w:val="28"/>
        </w:rPr>
        <w:t xml:space="preserve"> through AI fallback</w:t>
      </w:r>
    </w:p>
    <w:p w14:paraId="18B890F1" w14:textId="77777777" w:rsidR="00B32540" w:rsidRPr="00B32540" w:rsidRDefault="00B32540" w:rsidP="00B32540">
      <w:pPr>
        <w:numPr>
          <w:ilvl w:val="0"/>
          <w:numId w:val="27"/>
        </w:numPr>
        <w:rPr>
          <w:sz w:val="28"/>
          <w:szCs w:val="28"/>
        </w:rPr>
      </w:pPr>
      <w:r w:rsidRPr="00B32540">
        <w:rPr>
          <w:b/>
          <w:bCs/>
          <w:sz w:val="28"/>
          <w:szCs w:val="28"/>
        </w:rPr>
        <w:lastRenderedPageBreak/>
        <w:t>Future compatibility</w:t>
      </w:r>
      <w:r w:rsidRPr="00B32540">
        <w:rPr>
          <w:sz w:val="28"/>
          <w:szCs w:val="28"/>
        </w:rPr>
        <w:t xml:space="preserve"> with the native SRE Agent API</w:t>
      </w:r>
    </w:p>
    <w:p w14:paraId="7B9D3EC5" w14:textId="77777777" w:rsidR="00B32540" w:rsidRPr="00B32540" w:rsidRDefault="00B32540" w:rsidP="00B32540">
      <w:pPr>
        <w:numPr>
          <w:ilvl w:val="0"/>
          <w:numId w:val="27"/>
        </w:numPr>
        <w:rPr>
          <w:sz w:val="28"/>
          <w:szCs w:val="28"/>
        </w:rPr>
      </w:pPr>
      <w:r w:rsidRPr="00B32540">
        <w:rPr>
          <w:b/>
          <w:bCs/>
          <w:sz w:val="28"/>
          <w:szCs w:val="28"/>
        </w:rPr>
        <w:t>Consistent behavior</w:t>
      </w:r>
      <w:r w:rsidRPr="00B32540">
        <w:rPr>
          <w:sz w:val="28"/>
          <w:szCs w:val="28"/>
        </w:rPr>
        <w:t xml:space="preserve"> even while the service evolves</w:t>
      </w:r>
    </w:p>
    <w:p w14:paraId="5A7E07DF" w14:textId="77777777" w:rsidR="00B32540" w:rsidRPr="00B32540" w:rsidRDefault="00B32540" w:rsidP="00B32540">
      <w:pPr>
        <w:numPr>
          <w:ilvl w:val="0"/>
          <w:numId w:val="27"/>
        </w:numPr>
        <w:rPr>
          <w:sz w:val="28"/>
          <w:szCs w:val="28"/>
        </w:rPr>
      </w:pPr>
      <w:r w:rsidRPr="00B32540">
        <w:rPr>
          <w:b/>
          <w:bCs/>
          <w:sz w:val="28"/>
          <w:szCs w:val="28"/>
        </w:rPr>
        <w:t>Semi</w:t>
      </w:r>
      <w:r w:rsidRPr="00B32540">
        <w:rPr>
          <w:b/>
          <w:bCs/>
          <w:sz w:val="28"/>
          <w:szCs w:val="28"/>
        </w:rPr>
        <w:noBreakHyphen/>
        <w:t>autonomous operations</w:t>
      </w:r>
      <w:r w:rsidRPr="00B32540">
        <w:rPr>
          <w:sz w:val="28"/>
          <w:szCs w:val="28"/>
        </w:rPr>
        <w:t xml:space="preserve"> today, fully autonomous operations later</w:t>
      </w:r>
    </w:p>
    <w:p w14:paraId="1CE90A0D" w14:textId="3000DD0A" w:rsidR="00DF7D75" w:rsidRDefault="00000000">
      <w:r>
        <w:br/>
      </w:r>
    </w:p>
    <w:p w14:paraId="2F6C8FB9" w14:textId="77777777" w:rsidR="00C14832" w:rsidRDefault="00AD66AF">
      <w:r>
        <w:t xml:space="preserve"> </w:t>
      </w:r>
    </w:p>
    <w:p w14:paraId="0D84F90A" w14:textId="77777777" w:rsidR="00C14832" w:rsidRDefault="00C14832"/>
    <w:p w14:paraId="1D2FF304" w14:textId="77777777" w:rsidR="00C14832" w:rsidRDefault="00C14832"/>
    <w:p w14:paraId="08708B15" w14:textId="77777777" w:rsidR="00C14832" w:rsidRDefault="00C14832"/>
    <w:p w14:paraId="361054F7" w14:textId="77777777" w:rsidR="00C14832" w:rsidRDefault="00C14832"/>
    <w:p w14:paraId="0D5A4CF1" w14:textId="77777777" w:rsidR="00C14832" w:rsidRDefault="00C14832"/>
    <w:p w14:paraId="165865A1" w14:textId="77777777" w:rsidR="00C14832" w:rsidRDefault="00C14832"/>
    <w:p w14:paraId="1A0A7051" w14:textId="77777777" w:rsidR="00C14832" w:rsidRDefault="00C14832"/>
    <w:p w14:paraId="5AB593C2" w14:textId="77777777" w:rsidR="00C14832" w:rsidRDefault="00C14832"/>
    <w:p w14:paraId="2A302586" w14:textId="77777777" w:rsidR="00C14832" w:rsidRDefault="00C14832"/>
    <w:p w14:paraId="1D8F70C1" w14:textId="77777777" w:rsidR="00C14832" w:rsidRDefault="00C14832"/>
    <w:p w14:paraId="55F3D9F2" w14:textId="77777777" w:rsidR="00C14832" w:rsidRDefault="00C14832"/>
    <w:p w14:paraId="2FC055E2" w14:textId="77777777" w:rsidR="00C14832" w:rsidRDefault="00C14832"/>
    <w:p w14:paraId="50599B44" w14:textId="77777777" w:rsidR="00C14832" w:rsidRDefault="00C14832"/>
    <w:p w14:paraId="4471FC58" w14:textId="77777777" w:rsidR="00C14832" w:rsidRDefault="00C14832"/>
    <w:p w14:paraId="37824EE4" w14:textId="77777777" w:rsidR="00C14832" w:rsidRDefault="00C14832"/>
    <w:p w14:paraId="71591C8C" w14:textId="77777777" w:rsidR="00C14832" w:rsidRDefault="00C14832"/>
    <w:p w14:paraId="2E24245F" w14:textId="77777777" w:rsidR="00C14832" w:rsidRDefault="00C14832"/>
    <w:p w14:paraId="3C499CF8" w14:textId="77777777" w:rsidR="00C14832" w:rsidRDefault="00C14832"/>
    <w:p w14:paraId="78FF09ED" w14:textId="77777777" w:rsidR="00C14832" w:rsidRDefault="00C14832"/>
    <w:p w14:paraId="75763713" w14:textId="77777777" w:rsidR="00C14832" w:rsidRPr="00C14832" w:rsidRDefault="00000000">
      <w:pPr>
        <w:rPr>
          <w:b/>
          <w:bCs/>
          <w:sz w:val="32"/>
          <w:szCs w:val="32"/>
        </w:rPr>
      </w:pPr>
      <w:r>
        <w:lastRenderedPageBreak/>
        <w:br/>
      </w:r>
      <w:r w:rsidRPr="00C14832">
        <w:rPr>
          <w:b/>
          <w:bCs/>
          <w:sz w:val="36"/>
          <w:szCs w:val="36"/>
        </w:rPr>
        <w:t xml:space="preserve"> Chapter 5:</w:t>
      </w:r>
      <w:r>
        <w:br/>
        <w:t xml:space="preserve"> </w:t>
      </w:r>
      <w:r>
        <w:br/>
      </w:r>
      <w:r w:rsidRPr="00C14832">
        <w:rPr>
          <w:b/>
          <w:bCs/>
          <w:sz w:val="32"/>
          <w:szCs w:val="32"/>
        </w:rPr>
        <w:t>MCP Servers</w:t>
      </w:r>
      <w:r w:rsidR="00C14832" w:rsidRPr="00C14832">
        <w:rPr>
          <w:b/>
          <w:bCs/>
          <w:sz w:val="32"/>
          <w:szCs w:val="32"/>
        </w:rPr>
        <w:t xml:space="preserve">: </w:t>
      </w:r>
      <w:r w:rsidRPr="00C14832">
        <w:rPr>
          <w:b/>
          <w:bCs/>
          <w:sz w:val="32"/>
          <w:szCs w:val="32"/>
        </w:rPr>
        <w:t>The Connective Tissue</w:t>
      </w:r>
    </w:p>
    <w:p w14:paraId="71C38796" w14:textId="77777777" w:rsidR="00E04717" w:rsidRPr="0047508E" w:rsidRDefault="00000000">
      <w:pPr>
        <w:rPr>
          <w:sz w:val="28"/>
          <w:szCs w:val="28"/>
        </w:rPr>
      </w:pPr>
      <w:r>
        <w:br/>
      </w:r>
      <w:r w:rsidRPr="0047508E">
        <w:rPr>
          <w:sz w:val="28"/>
          <w:szCs w:val="28"/>
        </w:rPr>
        <w:t>Model Context Protocol (MCP) servers act as the bridge between AI models and external tools/data sources. In</w:t>
      </w:r>
      <w:r w:rsidR="00E04717" w:rsidRPr="0047508E">
        <w:rPr>
          <w:sz w:val="28"/>
          <w:szCs w:val="28"/>
        </w:rPr>
        <w:t xml:space="preserve"> </w:t>
      </w:r>
      <w:r w:rsidRPr="0047508E">
        <w:rPr>
          <w:sz w:val="28"/>
          <w:szCs w:val="28"/>
        </w:rPr>
        <w:t>this pipeline architecture, MCP plays several roles:</w:t>
      </w:r>
      <w:r w:rsidRPr="0047508E">
        <w:rPr>
          <w:sz w:val="28"/>
          <w:szCs w:val="28"/>
        </w:rPr>
        <w:br/>
      </w:r>
    </w:p>
    <w:p w14:paraId="2354410F" w14:textId="77777777" w:rsidR="00E04717" w:rsidRPr="0047508E" w:rsidRDefault="00000000" w:rsidP="00E04717">
      <w:pPr>
        <w:pStyle w:val="ListParagraph"/>
        <w:numPr>
          <w:ilvl w:val="1"/>
          <w:numId w:val="25"/>
        </w:numPr>
        <w:rPr>
          <w:sz w:val="28"/>
          <w:szCs w:val="28"/>
        </w:rPr>
      </w:pPr>
      <w:r w:rsidRPr="0047508E">
        <w:rPr>
          <w:sz w:val="28"/>
          <w:szCs w:val="28"/>
        </w:rPr>
        <w:t>Azure Resource Context via MCP</w:t>
      </w:r>
      <w:r w:rsidRPr="0047508E">
        <w:rPr>
          <w:sz w:val="28"/>
          <w:szCs w:val="28"/>
        </w:rPr>
        <w:br/>
        <w:t>When the AI Agent needs to understand Azure resource topology — what's deployed, how it's configured, what</w:t>
      </w:r>
      <w:r w:rsidR="00E04717" w:rsidRPr="0047508E">
        <w:rPr>
          <w:sz w:val="28"/>
          <w:szCs w:val="28"/>
        </w:rPr>
        <w:t xml:space="preserve"> </w:t>
      </w:r>
      <w:r w:rsidRPr="0047508E">
        <w:rPr>
          <w:sz w:val="28"/>
          <w:szCs w:val="28"/>
        </w:rPr>
        <w:t>alerts exist — MCP servers provide structured access to Azure Resource Manager, Azure Monitor, and Azure</w:t>
      </w:r>
      <w:r w:rsidR="00E04717" w:rsidRPr="0047508E">
        <w:rPr>
          <w:sz w:val="28"/>
          <w:szCs w:val="28"/>
        </w:rPr>
        <w:t xml:space="preserve"> </w:t>
      </w:r>
      <w:r w:rsidRPr="0047508E">
        <w:rPr>
          <w:sz w:val="28"/>
          <w:szCs w:val="28"/>
        </w:rPr>
        <w:t>Resource Health APIs. Rather than embedding raw REST calls in prompts, MCP servers expose these as tool</w:t>
      </w:r>
      <w:r w:rsidR="00E04717" w:rsidRPr="0047508E">
        <w:rPr>
          <w:sz w:val="28"/>
          <w:szCs w:val="28"/>
        </w:rPr>
        <w:t xml:space="preserve"> </w:t>
      </w:r>
      <w:r w:rsidRPr="0047508E">
        <w:rPr>
          <w:sz w:val="28"/>
          <w:szCs w:val="28"/>
        </w:rPr>
        <w:t>calls the model can invoke contextually.</w:t>
      </w:r>
    </w:p>
    <w:p w14:paraId="19325750" w14:textId="77777777" w:rsidR="00E04717" w:rsidRPr="0047508E" w:rsidRDefault="00000000" w:rsidP="00E04717">
      <w:pPr>
        <w:pStyle w:val="ListParagraph"/>
        <w:ind w:left="1440"/>
        <w:rPr>
          <w:sz w:val="28"/>
          <w:szCs w:val="28"/>
        </w:rPr>
      </w:pPr>
      <w:r w:rsidRPr="0047508E">
        <w:rPr>
          <w:sz w:val="28"/>
          <w:szCs w:val="28"/>
        </w:rPr>
        <w:br/>
        <w:t>2. Build System Integration</w:t>
      </w:r>
      <w:r w:rsidRPr="0047508E">
        <w:rPr>
          <w:sz w:val="28"/>
          <w:szCs w:val="28"/>
        </w:rPr>
        <w:br/>
        <w:t>MCP servers can wrap the Azure DevOps REST API, giving the AI Agent structured access to:</w:t>
      </w:r>
      <w:r w:rsidRPr="0047508E">
        <w:rPr>
          <w:sz w:val="28"/>
          <w:szCs w:val="28"/>
        </w:rPr>
        <w:br/>
        <w:t>- Pipeline run history and trends</w:t>
      </w:r>
      <w:r w:rsidRPr="0047508E">
        <w:rPr>
          <w:sz w:val="28"/>
          <w:szCs w:val="28"/>
        </w:rPr>
        <w:br/>
        <w:t>- Build timelines and task results</w:t>
      </w:r>
      <w:r w:rsidRPr="0047508E">
        <w:rPr>
          <w:sz w:val="28"/>
          <w:szCs w:val="28"/>
        </w:rPr>
        <w:br/>
        <w:t>- Work item queries and updates</w:t>
      </w:r>
      <w:r w:rsidRPr="0047508E">
        <w:rPr>
          <w:sz w:val="28"/>
          <w:szCs w:val="28"/>
        </w:rPr>
        <w:br/>
        <w:t>- Repository metadata</w:t>
      </w:r>
    </w:p>
    <w:p w14:paraId="10492DAC" w14:textId="77777777" w:rsidR="00E04717" w:rsidRPr="0047508E" w:rsidRDefault="00000000" w:rsidP="00E04717">
      <w:pPr>
        <w:pStyle w:val="ListParagraph"/>
        <w:ind w:left="1440"/>
        <w:rPr>
          <w:sz w:val="28"/>
          <w:szCs w:val="28"/>
        </w:rPr>
      </w:pPr>
      <w:r w:rsidRPr="0047508E">
        <w:rPr>
          <w:sz w:val="28"/>
          <w:szCs w:val="28"/>
        </w:rPr>
        <w:br/>
        <w:t>3. Observability Data Pipeline</w:t>
      </w:r>
      <w:r w:rsidRPr="0047508E">
        <w:rPr>
          <w:sz w:val="28"/>
          <w:szCs w:val="28"/>
        </w:rPr>
        <w:br/>
        <w:t>The SRE Agent's knowledge graph configuration (knowledgeGraphConfiguration) is itself an MCP-like pattern:</w:t>
      </w:r>
      <w:r w:rsidRPr="0047508E">
        <w:rPr>
          <w:sz w:val="28"/>
          <w:szCs w:val="28"/>
        </w:rPr>
        <w:br/>
        <w:t>it declares which Azure resources the agent can observe, and the agent uses that scope to query Azure</w:t>
      </w:r>
      <w:r w:rsidR="00E04717" w:rsidRPr="0047508E">
        <w:rPr>
          <w:sz w:val="28"/>
          <w:szCs w:val="28"/>
        </w:rPr>
        <w:t xml:space="preserve"> </w:t>
      </w:r>
      <w:r w:rsidRPr="0047508E">
        <w:rPr>
          <w:sz w:val="28"/>
          <w:szCs w:val="28"/>
        </w:rPr>
        <w:t>Monitor metrics, Resource Health status, and Activity Log events.</w:t>
      </w:r>
    </w:p>
    <w:p w14:paraId="33335264" w14:textId="30B9E7D0" w:rsidR="00DF7D75" w:rsidRDefault="00000000" w:rsidP="00E04717">
      <w:pPr>
        <w:pStyle w:val="ListParagraph"/>
        <w:ind w:left="1440"/>
      </w:pPr>
      <w:r w:rsidRPr="0047508E">
        <w:rPr>
          <w:sz w:val="28"/>
          <w:szCs w:val="28"/>
        </w:rPr>
        <w:lastRenderedPageBreak/>
        <w:br/>
      </w:r>
      <w:r w:rsidR="00E04717" w:rsidRPr="0047508E">
        <w:rPr>
          <w:sz w:val="28"/>
          <w:szCs w:val="28"/>
        </w:rPr>
        <w:t xml:space="preserve">4. </w:t>
      </w:r>
      <w:r w:rsidRPr="0047508E">
        <w:rPr>
          <w:sz w:val="28"/>
          <w:szCs w:val="28"/>
        </w:rPr>
        <w:t>How MCP Enhances Semi-Autonomy</w:t>
      </w:r>
      <w:r w:rsidR="00E04717" w:rsidRPr="0047508E">
        <w:rPr>
          <w:sz w:val="28"/>
          <w:szCs w:val="28"/>
        </w:rPr>
        <w:t xml:space="preserve">: </w:t>
      </w:r>
      <w:r w:rsidRPr="0047508E">
        <w:rPr>
          <w:sz w:val="28"/>
          <w:szCs w:val="28"/>
        </w:rPr>
        <w:br/>
        <w:t>Traditional integrations require hardcoded API calls for every data source. MCP inverts this: the model decides</w:t>
      </w:r>
      <w:r w:rsidR="00E04717" w:rsidRPr="0047508E">
        <w:rPr>
          <w:sz w:val="28"/>
          <w:szCs w:val="28"/>
        </w:rPr>
        <w:t xml:space="preserve"> </w:t>
      </w:r>
      <w:r w:rsidRPr="0047508E">
        <w:rPr>
          <w:sz w:val="28"/>
          <w:szCs w:val="28"/>
        </w:rPr>
        <w:t>what data it needs based on the task context, and MCP servers provide it on demand. This is what enables the</w:t>
      </w:r>
      <w:r w:rsidRPr="0047508E">
        <w:rPr>
          <w:sz w:val="28"/>
          <w:szCs w:val="28"/>
        </w:rPr>
        <w:br/>
        <w:t>"semi-autonomous" behavior — the agents can explore the environment, discover relevant signals, and make</w:t>
      </w:r>
      <w:r w:rsidR="00E04717" w:rsidRPr="0047508E">
        <w:rPr>
          <w:sz w:val="28"/>
          <w:szCs w:val="28"/>
        </w:rPr>
        <w:t xml:space="preserve"> </w:t>
      </w:r>
      <w:r w:rsidRPr="0047508E">
        <w:rPr>
          <w:sz w:val="28"/>
          <w:szCs w:val="28"/>
        </w:rPr>
        <w:t>decisions without every query being pre-scripted.</w:t>
      </w:r>
      <w:r w:rsidRPr="0047508E">
        <w:rPr>
          <w:sz w:val="28"/>
          <w:szCs w:val="28"/>
        </w:rPr>
        <w:br/>
        <w:t>In practice, this means the pipeline can adapt to novel failure modes. If a new type of deployment issue arises</w:t>
      </w:r>
      <w:r w:rsidR="00E04717" w:rsidRPr="0047508E">
        <w:rPr>
          <w:sz w:val="28"/>
          <w:szCs w:val="28"/>
        </w:rPr>
        <w:t xml:space="preserve"> </w:t>
      </w:r>
      <w:r w:rsidRPr="0047508E">
        <w:rPr>
          <w:sz w:val="28"/>
          <w:szCs w:val="28"/>
        </w:rPr>
        <w:t>that wasn't anticipated when the templates were written, the AI Agent can still reason about it because it has</w:t>
      </w:r>
      <w:r w:rsidRPr="0047508E">
        <w:rPr>
          <w:sz w:val="28"/>
          <w:szCs w:val="28"/>
        </w:rPr>
        <w:br/>
        <w:t>access to raw data through MCP, not just pre-formatted summaries.</w:t>
      </w:r>
      <w:r w:rsidRPr="0047508E">
        <w:rPr>
          <w:sz w:val="28"/>
          <w:szCs w:val="28"/>
        </w:rPr>
        <w:br/>
      </w:r>
      <w:r w:rsidR="0047508E">
        <w:t xml:space="preserve"> </w:t>
      </w:r>
      <w:r>
        <w:br/>
      </w:r>
    </w:p>
    <w:p w14:paraId="591DC1D8" w14:textId="77777777" w:rsidR="0047508E" w:rsidRDefault="00E04717">
      <w:r>
        <w:t xml:space="preserve"> </w:t>
      </w:r>
      <w:r>
        <w:br/>
        <w:t xml:space="preserve"> </w:t>
      </w:r>
    </w:p>
    <w:p w14:paraId="227B492C" w14:textId="77777777" w:rsidR="0047508E" w:rsidRDefault="0047508E"/>
    <w:p w14:paraId="5E55A0A1" w14:textId="77777777" w:rsidR="0047508E" w:rsidRDefault="0047508E"/>
    <w:p w14:paraId="2176E6B8" w14:textId="77777777" w:rsidR="0047508E" w:rsidRDefault="0047508E"/>
    <w:p w14:paraId="1CA00FF2" w14:textId="77777777" w:rsidR="0047508E" w:rsidRDefault="0047508E"/>
    <w:p w14:paraId="16DE0989" w14:textId="77777777" w:rsidR="0047508E" w:rsidRDefault="0047508E"/>
    <w:p w14:paraId="007119B2" w14:textId="77777777" w:rsidR="0047508E" w:rsidRDefault="0047508E"/>
    <w:p w14:paraId="5020F4E8" w14:textId="77777777" w:rsidR="0047508E" w:rsidRDefault="0047508E"/>
    <w:p w14:paraId="5666C5F3" w14:textId="77777777" w:rsidR="0047508E" w:rsidRDefault="0047508E"/>
    <w:p w14:paraId="7E6CE357" w14:textId="77777777" w:rsidR="0047508E" w:rsidRDefault="0047508E"/>
    <w:p w14:paraId="56094B90" w14:textId="77777777" w:rsidR="0047508E" w:rsidRDefault="0047508E"/>
    <w:p w14:paraId="75B27360" w14:textId="77777777" w:rsidR="0047508E" w:rsidRDefault="0047508E"/>
    <w:p w14:paraId="4D5D3A81" w14:textId="77777777" w:rsidR="0047508E" w:rsidRDefault="00000000">
      <w:r w:rsidRPr="0047508E">
        <w:rPr>
          <w:b/>
          <w:bCs/>
          <w:sz w:val="36"/>
          <w:szCs w:val="36"/>
        </w:rPr>
        <w:lastRenderedPageBreak/>
        <w:t>Chapter 6:</w:t>
      </w:r>
      <w:r w:rsidRPr="0047508E">
        <w:rPr>
          <w:b/>
          <w:bCs/>
          <w:sz w:val="36"/>
          <w:szCs w:val="36"/>
        </w:rPr>
        <w:br/>
      </w:r>
      <w:r>
        <w:t xml:space="preserve"> </w:t>
      </w:r>
      <w:r>
        <w:br/>
      </w:r>
      <w:r w:rsidRPr="0047508E">
        <w:rPr>
          <w:b/>
          <w:bCs/>
          <w:sz w:val="32"/>
          <w:szCs w:val="32"/>
        </w:rPr>
        <w:t>Pipeline Design</w:t>
      </w:r>
      <w:r w:rsidR="0047508E" w:rsidRPr="0047508E">
        <w:rPr>
          <w:b/>
          <w:bCs/>
          <w:sz w:val="32"/>
          <w:szCs w:val="32"/>
        </w:rPr>
        <w:t xml:space="preserve">: </w:t>
      </w:r>
      <w:r w:rsidRPr="0047508E">
        <w:rPr>
          <w:b/>
          <w:bCs/>
          <w:sz w:val="32"/>
          <w:szCs w:val="32"/>
        </w:rPr>
        <w:t>Composable Template Architecture</w:t>
      </w:r>
    </w:p>
    <w:p w14:paraId="21761608" w14:textId="77777777" w:rsidR="00404599" w:rsidRPr="00404599" w:rsidRDefault="00000000">
      <w:pPr>
        <w:rPr>
          <w:sz w:val="28"/>
          <w:szCs w:val="28"/>
        </w:rPr>
      </w:pPr>
      <w:r>
        <w:br/>
      </w:r>
      <w:r w:rsidRPr="00404599">
        <w:rPr>
          <w:sz w:val="28"/>
          <w:szCs w:val="28"/>
        </w:rPr>
        <w:t>The pipeline uses a composable template architecture where every capability is a standalone YAML template</w:t>
      </w:r>
      <w:r w:rsidR="00404599" w:rsidRPr="00404599">
        <w:rPr>
          <w:sz w:val="28"/>
          <w:szCs w:val="28"/>
        </w:rPr>
        <w:t xml:space="preserve"> </w:t>
      </w:r>
      <w:r w:rsidRPr="00404599">
        <w:rPr>
          <w:sz w:val="28"/>
          <w:szCs w:val="28"/>
        </w:rPr>
        <w:t>with standardized parameters. This design has three important properties:</w:t>
      </w:r>
    </w:p>
    <w:p w14:paraId="614946D8" w14:textId="77777777" w:rsidR="00404599" w:rsidRPr="00404599" w:rsidRDefault="00000000">
      <w:pPr>
        <w:rPr>
          <w:sz w:val="28"/>
          <w:szCs w:val="28"/>
        </w:rPr>
      </w:pPr>
      <w:r w:rsidRPr="00404599">
        <w:rPr>
          <w:sz w:val="28"/>
          <w:szCs w:val="28"/>
        </w:rPr>
        <w:br/>
        <w:t>1. Every template is independently toggleable</w:t>
      </w:r>
      <w:r w:rsidRPr="00404599">
        <w:rPr>
          <w:sz w:val="28"/>
          <w:szCs w:val="28"/>
        </w:rPr>
        <w:br/>
        <w:t>yaml</w:t>
      </w:r>
      <w:r w:rsidRPr="00404599">
        <w:rPr>
          <w:sz w:val="28"/>
          <w:szCs w:val="28"/>
        </w:rPr>
        <w:br/>
        <w:t>parameters:</w:t>
      </w:r>
      <w:r w:rsidRPr="00404599">
        <w:rPr>
          <w:sz w:val="28"/>
          <w:szCs w:val="28"/>
        </w:rPr>
        <w:br/>
        <w:t>- name: runsreagent</w:t>
      </w:r>
      <w:r w:rsidRPr="00404599">
        <w:rPr>
          <w:sz w:val="28"/>
          <w:szCs w:val="28"/>
        </w:rPr>
        <w:br/>
        <w:t>type: boolean</w:t>
      </w:r>
      <w:r w:rsidRPr="00404599">
        <w:rPr>
          <w:sz w:val="28"/>
          <w:szCs w:val="28"/>
        </w:rPr>
        <w:br/>
        <w:t>default: true</w:t>
      </w:r>
      <w:r w:rsidRPr="00404599">
        <w:rPr>
          <w:sz w:val="28"/>
          <w:szCs w:val="28"/>
        </w:rPr>
        <w:br/>
        <w:t>- name: srepredeploygate</w:t>
      </w:r>
      <w:r w:rsidRPr="00404599">
        <w:rPr>
          <w:sz w:val="28"/>
          <w:szCs w:val="28"/>
        </w:rPr>
        <w:br/>
        <w:t>type: boolean</w:t>
      </w:r>
      <w:r w:rsidRPr="00404599">
        <w:rPr>
          <w:sz w:val="28"/>
          <w:szCs w:val="28"/>
        </w:rPr>
        <w:br/>
        <w:t>default: true</w:t>
      </w:r>
      <w:r w:rsidRPr="00404599">
        <w:rPr>
          <w:sz w:val="28"/>
          <w:szCs w:val="28"/>
        </w:rPr>
        <w:br/>
        <w:t>- name: srepostdeployvalidation</w:t>
      </w:r>
      <w:r w:rsidRPr="00404599">
        <w:rPr>
          <w:sz w:val="28"/>
          <w:szCs w:val="28"/>
        </w:rPr>
        <w:br/>
        <w:t>type: boolean</w:t>
      </w:r>
      <w:r w:rsidRPr="00404599">
        <w:rPr>
          <w:sz w:val="28"/>
          <w:szCs w:val="28"/>
        </w:rPr>
        <w:br/>
        <w:t>default: true</w:t>
      </w:r>
      <w:r w:rsidRPr="00404599">
        <w:rPr>
          <w:sz w:val="28"/>
          <w:szCs w:val="28"/>
        </w:rPr>
        <w:br/>
        <w:t>- name: sreautomatedrollback</w:t>
      </w:r>
      <w:r w:rsidRPr="00404599">
        <w:rPr>
          <w:sz w:val="28"/>
          <w:szCs w:val="28"/>
        </w:rPr>
        <w:br/>
        <w:t>type: boolean</w:t>
      </w:r>
      <w:r w:rsidRPr="00404599">
        <w:rPr>
          <w:sz w:val="28"/>
          <w:szCs w:val="28"/>
        </w:rPr>
        <w:br/>
        <w:t>default: true</w:t>
      </w:r>
      <w:r w:rsidRPr="00404599">
        <w:rPr>
          <w:sz w:val="28"/>
          <w:szCs w:val="28"/>
        </w:rPr>
        <w:br/>
        <w:t>Each SRE and AI capability can be turned on or off at pipeline runtime. This is critical for adoption: teams can</w:t>
      </w:r>
      <w:r w:rsidRPr="00404599">
        <w:rPr>
          <w:sz w:val="28"/>
          <w:szCs w:val="28"/>
        </w:rPr>
        <w:br/>
        <w:t>start with just AI code review, add the pre-deploy gate once they trust it, enable automated rollback once</w:t>
      </w:r>
      <w:r w:rsidRPr="00404599">
        <w:rPr>
          <w:sz w:val="28"/>
          <w:szCs w:val="28"/>
        </w:rPr>
        <w:br/>
        <w:t>they've validated the detection logic, and so on.</w:t>
      </w:r>
    </w:p>
    <w:p w14:paraId="083948D3" w14:textId="77777777" w:rsidR="00404599" w:rsidRDefault="00000000">
      <w:pPr>
        <w:rPr>
          <w:sz w:val="28"/>
          <w:szCs w:val="28"/>
        </w:rPr>
      </w:pPr>
      <w:r w:rsidRPr="00404599">
        <w:rPr>
          <w:sz w:val="28"/>
          <w:szCs w:val="28"/>
        </w:rPr>
        <w:br/>
      </w:r>
    </w:p>
    <w:p w14:paraId="06424C9C" w14:textId="77777777" w:rsidR="00404599" w:rsidRDefault="00404599">
      <w:pPr>
        <w:rPr>
          <w:sz w:val="28"/>
          <w:szCs w:val="28"/>
        </w:rPr>
      </w:pPr>
    </w:p>
    <w:p w14:paraId="687BBA4E" w14:textId="18AB7F60" w:rsidR="00404599" w:rsidRPr="00404599" w:rsidRDefault="00000000">
      <w:pPr>
        <w:rPr>
          <w:sz w:val="28"/>
          <w:szCs w:val="28"/>
        </w:rPr>
      </w:pPr>
      <w:r w:rsidRPr="00404599">
        <w:rPr>
          <w:sz w:val="28"/>
          <w:szCs w:val="28"/>
        </w:rPr>
        <w:lastRenderedPageBreak/>
        <w:t>2. Shared helper layer</w:t>
      </w:r>
      <w:r w:rsidRPr="00404599">
        <w:rPr>
          <w:sz w:val="28"/>
          <w:szCs w:val="28"/>
        </w:rPr>
        <w:br/>
        <w:t>The sre-agent-common.yml template writes a PowerShell helper script to the agent's temp directory, which all</w:t>
      </w:r>
      <w:r w:rsidRPr="00404599">
        <w:rPr>
          <w:sz w:val="28"/>
          <w:szCs w:val="28"/>
        </w:rPr>
        <w:br/>
        <w:t>subsequent templates dot-source. This provides:</w:t>
      </w:r>
      <w:r w:rsidRPr="00404599">
        <w:rPr>
          <w:sz w:val="28"/>
          <w:szCs w:val="28"/>
        </w:rPr>
        <w:br/>
        <w:t>- Invoke-SREAgentAPI — Unified API client with native/fallback routing</w:t>
      </w:r>
      <w:r w:rsidRPr="00404599">
        <w:rPr>
          <w:sz w:val="28"/>
          <w:szCs w:val="28"/>
        </w:rPr>
        <w:br/>
        <w:t>- Get-SRESystemPrompt — Action-specific system prompts</w:t>
      </w:r>
      <w:r w:rsidRPr="00404599">
        <w:rPr>
          <w:sz w:val="28"/>
          <w:szCs w:val="28"/>
        </w:rPr>
        <w:br/>
        <w:t>- Get-AIResponseText — Response parsing across API formats</w:t>
      </w:r>
      <w:r w:rsidRPr="00404599">
        <w:rPr>
          <w:sz w:val="28"/>
          <w:szCs w:val="28"/>
        </w:rPr>
        <w:br/>
        <w:t>- Get-AzureResourceHealth — Resource Health API wrapper</w:t>
      </w:r>
      <w:r w:rsidRPr="00404599">
        <w:rPr>
          <w:sz w:val="28"/>
          <w:szCs w:val="28"/>
        </w:rPr>
        <w:br/>
        <w:t>- Get-AzureMonitorMetrics — Azure Monitor Metrics API wrapper</w:t>
      </w:r>
      <w:r w:rsidRPr="00404599">
        <w:rPr>
          <w:sz w:val="28"/>
          <w:szCs w:val="28"/>
        </w:rPr>
        <w:br/>
        <w:t>- Get-AzureMonitorAlerts — Alert Management API wrapper</w:t>
      </w:r>
      <w:r w:rsidRPr="00404599">
        <w:rPr>
          <w:sz w:val="28"/>
          <w:szCs w:val="28"/>
        </w:rPr>
        <w:br/>
        <w:t>- Get-AzureActivityLog — Activity Log API wrapper</w:t>
      </w:r>
      <w:r w:rsidRPr="00404599">
        <w:rPr>
          <w:sz w:val="28"/>
          <w:szCs w:val="28"/>
        </w:rPr>
        <w:br/>
        <w:t>- Format-SREReport — Standardized report formatting</w:t>
      </w:r>
    </w:p>
    <w:p w14:paraId="57DB250C" w14:textId="42D62F25" w:rsidR="00DF7D75" w:rsidRDefault="00000000" w:rsidP="00404599">
      <w:r w:rsidRPr="00404599">
        <w:rPr>
          <w:sz w:val="28"/>
          <w:szCs w:val="28"/>
        </w:rPr>
        <w:br/>
        <w:t>3. Centralized variables</w:t>
      </w:r>
      <w:r w:rsidRPr="00404599">
        <w:rPr>
          <w:sz w:val="28"/>
          <w:szCs w:val="28"/>
        </w:rPr>
        <w:br/>
        <w:t>yaml</w:t>
      </w:r>
      <w:r w:rsidRPr="00404599">
        <w:rPr>
          <w:sz w:val="28"/>
          <w:szCs w:val="28"/>
        </w:rPr>
        <w:br/>
        <w:t>variables:</w:t>
      </w:r>
      <w:r w:rsidRPr="00404599">
        <w:rPr>
          <w:sz w:val="28"/>
          <w:szCs w:val="28"/>
        </w:rPr>
        <w:br/>
        <w:t>- name: azureOpenAIEndpoint</w:t>
      </w:r>
      <w:r w:rsidRPr="00404599">
        <w:rPr>
          <w:sz w:val="28"/>
          <w:szCs w:val="28"/>
        </w:rPr>
        <w:br/>
        <w:t>value: 'https://...services.ai.azure.com/.../responses?api-version=2025-11-15-preview'</w:t>
      </w:r>
      <w:r w:rsidRPr="00404599">
        <w:rPr>
          <w:sz w:val="28"/>
          <w:szCs w:val="28"/>
        </w:rPr>
        <w:br/>
        <w:t>- name: azureOpenAIDeployment</w:t>
      </w:r>
      <w:r w:rsidRPr="00404599">
        <w:rPr>
          <w:sz w:val="28"/>
          <w:szCs w:val="28"/>
        </w:rPr>
        <w:br/>
        <w:t>value: 'cicd-ai-agent'</w:t>
      </w:r>
      <w:r w:rsidRPr="00404599">
        <w:rPr>
          <w:sz w:val="28"/>
          <w:szCs w:val="28"/>
        </w:rPr>
        <w:br/>
        <w:t>The AI endpoint and deployment name are defined once and passed to every template. This avoids</w:t>
      </w:r>
      <w:r w:rsidRPr="00404599">
        <w:rPr>
          <w:sz w:val="28"/>
          <w:szCs w:val="28"/>
        </w:rPr>
        <w:br/>
        <w:t>configuration drift when templates are used across multiple pipelines.</w:t>
      </w:r>
      <w:r>
        <w:br/>
      </w:r>
    </w:p>
    <w:p w14:paraId="51308D01" w14:textId="77777777" w:rsidR="00404599" w:rsidRDefault="00404599">
      <w:r>
        <w:t xml:space="preserve"> </w:t>
      </w:r>
    </w:p>
    <w:p w14:paraId="2A7AA9BB" w14:textId="77777777" w:rsidR="00404599" w:rsidRDefault="00404599"/>
    <w:p w14:paraId="09A17812" w14:textId="77777777" w:rsidR="00404599" w:rsidRDefault="00404599"/>
    <w:p w14:paraId="08399955" w14:textId="77777777" w:rsidR="00404599" w:rsidRDefault="00404599"/>
    <w:p w14:paraId="5D6DF6FC" w14:textId="77777777" w:rsidR="00404599" w:rsidRDefault="00404599"/>
    <w:p w14:paraId="1805257F" w14:textId="77777777" w:rsidR="00404599" w:rsidRDefault="00404599"/>
    <w:p w14:paraId="36DB7C05" w14:textId="77777777" w:rsidR="009A091D" w:rsidRPr="009A091D" w:rsidRDefault="00000000">
      <w:pPr>
        <w:rPr>
          <w:b/>
          <w:bCs/>
          <w:sz w:val="32"/>
          <w:szCs w:val="32"/>
        </w:rPr>
      </w:pPr>
      <w:r>
        <w:lastRenderedPageBreak/>
        <w:br/>
        <w:t xml:space="preserve"> </w:t>
      </w:r>
      <w:r w:rsidRPr="009A091D">
        <w:rPr>
          <w:b/>
          <w:bCs/>
          <w:sz w:val="36"/>
          <w:szCs w:val="36"/>
        </w:rPr>
        <w:t>Chapter 7:</w:t>
      </w:r>
      <w:r w:rsidRPr="009A091D">
        <w:rPr>
          <w:b/>
          <w:bCs/>
          <w:sz w:val="36"/>
          <w:szCs w:val="36"/>
        </w:rPr>
        <w:br/>
      </w:r>
      <w:r>
        <w:t xml:space="preserve"> </w:t>
      </w:r>
      <w:r>
        <w:br/>
      </w:r>
      <w:r w:rsidRPr="009A091D">
        <w:rPr>
          <w:b/>
          <w:bCs/>
          <w:sz w:val="32"/>
          <w:szCs w:val="32"/>
        </w:rPr>
        <w:t>Pre-Deployment</w:t>
      </w:r>
      <w:r w:rsidR="009A091D" w:rsidRPr="009A091D">
        <w:rPr>
          <w:b/>
          <w:bCs/>
          <w:sz w:val="32"/>
          <w:szCs w:val="32"/>
        </w:rPr>
        <w:t xml:space="preserve">: </w:t>
      </w:r>
      <w:r w:rsidRPr="009A091D">
        <w:rPr>
          <w:b/>
          <w:bCs/>
          <w:sz w:val="32"/>
          <w:szCs w:val="32"/>
        </w:rPr>
        <w:t>Readiness Gates and Baseline Capture</w:t>
      </w:r>
    </w:p>
    <w:p w14:paraId="2A16FDFC" w14:textId="2E6A723B" w:rsidR="009A091D" w:rsidRPr="00D75CB8" w:rsidRDefault="00000000">
      <w:pPr>
        <w:rPr>
          <w:sz w:val="28"/>
          <w:szCs w:val="28"/>
        </w:rPr>
      </w:pPr>
      <w:r>
        <w:br/>
      </w:r>
      <w:r w:rsidRPr="00D75CB8">
        <w:rPr>
          <w:sz w:val="28"/>
          <w:szCs w:val="28"/>
        </w:rPr>
        <w:t>Stage 2 of the pipeline is where the SRE Agent earns the "gate" in "readiness gate." Before any code is</w:t>
      </w:r>
      <w:r w:rsidR="009A091D" w:rsidRPr="00D75CB8">
        <w:rPr>
          <w:sz w:val="28"/>
          <w:szCs w:val="28"/>
        </w:rPr>
        <w:t xml:space="preserve"> </w:t>
      </w:r>
      <w:r w:rsidRPr="00D75CB8">
        <w:rPr>
          <w:sz w:val="28"/>
          <w:szCs w:val="28"/>
        </w:rPr>
        <w:t>deployed, t</w:t>
      </w:r>
      <w:r w:rsidR="00790330" w:rsidRPr="00D75CB8">
        <w:rPr>
          <w:sz w:val="28"/>
          <w:szCs w:val="28"/>
        </w:rPr>
        <w:t>wo</w:t>
      </w:r>
      <w:r w:rsidRPr="00D75CB8">
        <w:rPr>
          <w:sz w:val="28"/>
          <w:szCs w:val="28"/>
        </w:rPr>
        <w:t xml:space="preserve"> things happen:</w:t>
      </w:r>
    </w:p>
    <w:p w14:paraId="47579900" w14:textId="737E3086" w:rsidR="009A091D" w:rsidRPr="00D75CB8" w:rsidRDefault="00000000">
      <w:pPr>
        <w:rPr>
          <w:sz w:val="28"/>
          <w:szCs w:val="28"/>
        </w:rPr>
      </w:pPr>
      <w:r w:rsidRPr="00D75CB8">
        <w:rPr>
          <w:sz w:val="28"/>
          <w:szCs w:val="28"/>
        </w:rPr>
        <w:br/>
        <w:t>1. Environment Readiness Assessment</w:t>
      </w:r>
      <w:r w:rsidRPr="00D75CB8">
        <w:rPr>
          <w:sz w:val="28"/>
          <w:szCs w:val="28"/>
        </w:rPr>
        <w:br/>
        <w:t>The pre-deploy gate (sre-pre-deploy-gate.yml) builds a readiness score starting at 100 and deducting points for</w:t>
      </w:r>
      <w:r w:rsidR="009A091D" w:rsidRPr="00D75CB8">
        <w:rPr>
          <w:sz w:val="28"/>
          <w:szCs w:val="28"/>
        </w:rPr>
        <w:t xml:space="preserve"> </w:t>
      </w:r>
      <w:r w:rsidRPr="00D75CB8">
        <w:rPr>
          <w:sz w:val="28"/>
          <w:szCs w:val="28"/>
        </w:rPr>
        <w:t>each risk factor:</w:t>
      </w:r>
      <w:r w:rsidRPr="00D75CB8">
        <w:rPr>
          <w:sz w:val="28"/>
          <w:szCs w:val="28"/>
        </w:rPr>
        <w:br/>
        <w:t>- Resource Health Check — Queries Azure Resource Health for every target resource. Any non-"Available"</w:t>
      </w:r>
      <w:r w:rsidRPr="00D75CB8">
        <w:rPr>
          <w:sz w:val="28"/>
          <w:szCs w:val="28"/>
        </w:rPr>
        <w:br/>
        <w:t>status is a deduction. "Degraded" loses fewer points than "Unavailable."</w:t>
      </w:r>
      <w:r w:rsidRPr="00D75CB8">
        <w:rPr>
          <w:sz w:val="28"/>
          <w:szCs w:val="28"/>
        </w:rPr>
        <w:br/>
        <w:t>- Active Alert Scan — Queries Azure Alert Management for fired alerts. Sev0 alerts can block deployment</w:t>
      </w:r>
      <w:r w:rsidRPr="00D75CB8">
        <w:rPr>
          <w:sz w:val="28"/>
          <w:szCs w:val="28"/>
        </w:rPr>
        <w:br/>
        <w:t>entirely. Multiple Sev1 alerts deduct proportionally.</w:t>
      </w:r>
      <w:r w:rsidRPr="00D75CB8">
        <w:rPr>
          <w:sz w:val="28"/>
          <w:szCs w:val="28"/>
        </w:rPr>
        <w:br/>
        <w:t>- Recent Activity Analysis — Checks the Azure Activity Log for recent deployments, configuration changes, or</w:t>
      </w:r>
      <w:r w:rsidRPr="00D75CB8">
        <w:rPr>
          <w:sz w:val="28"/>
          <w:szCs w:val="28"/>
        </w:rPr>
        <w:br/>
        <w:t>delete operations. Recent changes increase risk.</w:t>
      </w:r>
      <w:r w:rsidRPr="00D75CB8">
        <w:rPr>
          <w:sz w:val="28"/>
          <w:szCs w:val="28"/>
        </w:rPr>
        <w:br/>
        <w:t>- SRE Agent Diagnostics — Sends the collected data to the SRE Agent (or AI fallback) for a holistic readiness</w:t>
      </w:r>
      <w:r w:rsidRPr="00D75CB8">
        <w:rPr>
          <w:sz w:val="28"/>
          <w:szCs w:val="28"/>
        </w:rPr>
        <w:br/>
        <w:t>assessment. The response includes a GO/NO-GO recommendation.</w:t>
      </w:r>
      <w:r w:rsidRPr="00D75CB8">
        <w:rPr>
          <w:sz w:val="28"/>
          <w:szCs w:val="28"/>
        </w:rPr>
        <w:br/>
        <w:t>The final readiness score is compared against the minimumReadinessScore parameter (default: 70). If the</w:t>
      </w:r>
      <w:r w:rsidRPr="00D75CB8">
        <w:rPr>
          <w:sz w:val="28"/>
          <w:szCs w:val="28"/>
        </w:rPr>
        <w:br/>
        <w:t>score is below threshold and blockOnNoGo is true, the stage fails and downstream deployment stages are</w:t>
      </w:r>
      <w:r w:rsidRPr="00D75CB8">
        <w:rPr>
          <w:sz w:val="28"/>
          <w:szCs w:val="28"/>
        </w:rPr>
        <w:br/>
        <w:t>skipped.</w:t>
      </w:r>
    </w:p>
    <w:p w14:paraId="5C8CCCF7" w14:textId="77777777" w:rsidR="00A90E69" w:rsidRDefault="00A90E69">
      <w:pPr>
        <w:rPr>
          <w:sz w:val="28"/>
          <w:szCs w:val="28"/>
        </w:rPr>
      </w:pPr>
    </w:p>
    <w:p w14:paraId="3469E562" w14:textId="77777777" w:rsidR="00A90E69" w:rsidRDefault="00A90E69">
      <w:pPr>
        <w:rPr>
          <w:sz w:val="28"/>
          <w:szCs w:val="28"/>
        </w:rPr>
      </w:pPr>
    </w:p>
    <w:p w14:paraId="3AFACF1A" w14:textId="77777777" w:rsidR="00A90E69" w:rsidRDefault="00A90E69">
      <w:pPr>
        <w:rPr>
          <w:sz w:val="28"/>
          <w:szCs w:val="28"/>
        </w:rPr>
      </w:pPr>
    </w:p>
    <w:p w14:paraId="0D29182D" w14:textId="5D91BC89" w:rsidR="00DF7D75" w:rsidRDefault="00000000">
      <w:r w:rsidRPr="00D75CB8">
        <w:rPr>
          <w:sz w:val="28"/>
          <w:szCs w:val="28"/>
        </w:rPr>
        <w:lastRenderedPageBreak/>
        <w:br/>
        <w:t>2. Baseline Capture</w:t>
      </w:r>
      <w:r w:rsidRPr="00D75CB8">
        <w:rPr>
          <w:sz w:val="28"/>
          <w:szCs w:val="28"/>
        </w:rPr>
        <w:br/>
        <w:t>Before deploying, sre-performance-baseline.yml runs with action: 'capture'. It queries Azure Monitor for key</w:t>
      </w:r>
      <w:r w:rsidR="009A091D" w:rsidRPr="00D75CB8">
        <w:rPr>
          <w:sz w:val="28"/>
          <w:szCs w:val="28"/>
        </w:rPr>
        <w:t xml:space="preserve"> </w:t>
      </w:r>
      <w:r w:rsidRPr="00D75CB8">
        <w:rPr>
          <w:sz w:val="28"/>
          <w:szCs w:val="28"/>
        </w:rPr>
        <w:t>metrics across all target resources:</w:t>
      </w:r>
      <w:r w:rsidRPr="00D75CB8">
        <w:rPr>
          <w:sz w:val="28"/>
          <w:szCs w:val="28"/>
        </w:rPr>
        <w:br/>
        <w:t>- Availability</w:t>
      </w:r>
      <w:r w:rsidRPr="00D75CB8">
        <w:rPr>
          <w:sz w:val="28"/>
          <w:szCs w:val="28"/>
        </w:rPr>
        <w:br/>
        <w:t>- End-to-end latency (SuccessE2ELatency)</w:t>
      </w:r>
      <w:r w:rsidRPr="00D75CB8">
        <w:rPr>
          <w:sz w:val="28"/>
          <w:szCs w:val="28"/>
        </w:rPr>
        <w:br/>
        <w:t>- Server errors</w:t>
      </w:r>
      <w:r w:rsidRPr="00D75CB8">
        <w:rPr>
          <w:sz w:val="28"/>
          <w:szCs w:val="28"/>
        </w:rPr>
        <w:br/>
        <w:t>- Transaction counts</w:t>
      </w:r>
      <w:r w:rsidRPr="00D75CB8">
        <w:rPr>
          <w:sz w:val="28"/>
          <w:szCs w:val="28"/>
        </w:rPr>
        <w:br/>
        <w:t>For each metric, it calculates statistical properties: average, p50, p95, p99, min, max, standard deviation, and</w:t>
      </w:r>
      <w:r w:rsidRPr="00D75CB8">
        <w:rPr>
          <w:sz w:val="28"/>
          <w:szCs w:val="28"/>
        </w:rPr>
        <w:br/>
        <w:t>sample count. This snapshot is saved as a JSON artifact and optionally uploaded to blob storage.</w:t>
      </w:r>
      <w:r w:rsidRPr="00D75CB8">
        <w:rPr>
          <w:sz w:val="28"/>
          <w:szCs w:val="28"/>
        </w:rPr>
        <w:br/>
        <w:t>This baseline becomes the comparison point for post-deployment validation. If latency goes up 30% after</w:t>
      </w:r>
      <w:r w:rsidR="002F5861" w:rsidRPr="00D75CB8">
        <w:rPr>
          <w:sz w:val="28"/>
          <w:szCs w:val="28"/>
        </w:rPr>
        <w:t xml:space="preserve"> </w:t>
      </w:r>
      <w:r w:rsidRPr="00D75CB8">
        <w:rPr>
          <w:sz w:val="28"/>
          <w:szCs w:val="28"/>
        </w:rPr>
        <w:t>deployment, the pipeline will detect it.</w:t>
      </w:r>
      <w:r>
        <w:br/>
      </w:r>
    </w:p>
    <w:p w14:paraId="75DC112E" w14:textId="77777777" w:rsidR="00D75CB8" w:rsidRDefault="009A091D">
      <w:r>
        <w:t xml:space="preserve"> </w:t>
      </w:r>
    </w:p>
    <w:p w14:paraId="14F182B2" w14:textId="77777777" w:rsidR="00D75CB8" w:rsidRDefault="00D75CB8"/>
    <w:p w14:paraId="0BF4575E" w14:textId="77777777" w:rsidR="00D75CB8" w:rsidRDefault="00D75CB8"/>
    <w:p w14:paraId="1E83F765" w14:textId="77777777" w:rsidR="00D75CB8" w:rsidRDefault="00D75CB8"/>
    <w:p w14:paraId="41F48FE8" w14:textId="77777777" w:rsidR="00D75CB8" w:rsidRDefault="00D75CB8"/>
    <w:p w14:paraId="127D9A0D" w14:textId="77777777" w:rsidR="00D75CB8" w:rsidRDefault="00D75CB8"/>
    <w:p w14:paraId="4368B688" w14:textId="77777777" w:rsidR="00D75CB8" w:rsidRDefault="00D75CB8"/>
    <w:p w14:paraId="6C684192" w14:textId="77777777" w:rsidR="00D75CB8" w:rsidRDefault="00D75CB8"/>
    <w:p w14:paraId="376D7460" w14:textId="77777777" w:rsidR="00D75CB8" w:rsidRDefault="00D75CB8"/>
    <w:p w14:paraId="5FBF902F" w14:textId="77777777" w:rsidR="00D75CB8" w:rsidRDefault="00D75CB8"/>
    <w:p w14:paraId="7238ACD0" w14:textId="77777777" w:rsidR="00D75CB8" w:rsidRDefault="00D75CB8"/>
    <w:p w14:paraId="5F38BCCC" w14:textId="77777777" w:rsidR="00D75CB8" w:rsidRDefault="00D75CB8"/>
    <w:p w14:paraId="58CE8FD1" w14:textId="77777777" w:rsidR="00D75CB8" w:rsidRDefault="00D75CB8"/>
    <w:p w14:paraId="7780A705" w14:textId="77777777" w:rsidR="00D75CB8" w:rsidRDefault="00D75CB8"/>
    <w:p w14:paraId="633EE086" w14:textId="77777777" w:rsidR="00D75CB8" w:rsidRDefault="00D75CB8"/>
    <w:p w14:paraId="560B7DBB" w14:textId="77777777" w:rsidR="00D75CB8" w:rsidRDefault="00D75CB8"/>
    <w:p w14:paraId="4540AA4A" w14:textId="77777777" w:rsidR="00D75CB8" w:rsidRDefault="00000000">
      <w:r>
        <w:br/>
      </w:r>
      <w:r w:rsidRPr="00D75CB8">
        <w:rPr>
          <w:b/>
          <w:bCs/>
          <w:sz w:val="36"/>
          <w:szCs w:val="36"/>
        </w:rPr>
        <w:t xml:space="preserve"> Chapter 8:</w:t>
      </w:r>
      <w:r w:rsidRPr="00D75CB8">
        <w:rPr>
          <w:b/>
          <w:bCs/>
          <w:sz w:val="36"/>
          <w:szCs w:val="36"/>
        </w:rPr>
        <w:br/>
      </w:r>
      <w:r>
        <w:t xml:space="preserve"> </w:t>
      </w:r>
      <w:r>
        <w:br/>
      </w:r>
      <w:r w:rsidRPr="00596D63">
        <w:rPr>
          <w:b/>
          <w:bCs/>
          <w:sz w:val="32"/>
          <w:szCs w:val="32"/>
        </w:rPr>
        <w:t>Post-Deployment</w:t>
      </w:r>
      <w:r w:rsidR="00D75CB8" w:rsidRPr="00596D63">
        <w:rPr>
          <w:b/>
          <w:bCs/>
          <w:sz w:val="32"/>
          <w:szCs w:val="32"/>
        </w:rPr>
        <w:t xml:space="preserve">: </w:t>
      </w:r>
      <w:r w:rsidRPr="00596D63">
        <w:rPr>
          <w:b/>
          <w:bCs/>
          <w:sz w:val="32"/>
          <w:szCs w:val="32"/>
        </w:rPr>
        <w:t>Validation, Rollback, and Incident Response</w:t>
      </w:r>
    </w:p>
    <w:p w14:paraId="141BF381" w14:textId="77777777" w:rsidR="00D75CB8" w:rsidRPr="00596D63" w:rsidRDefault="00000000">
      <w:pPr>
        <w:rPr>
          <w:sz w:val="28"/>
          <w:szCs w:val="28"/>
        </w:rPr>
      </w:pPr>
      <w:r>
        <w:br/>
      </w:r>
      <w:r w:rsidRPr="00596D63">
        <w:rPr>
          <w:sz w:val="28"/>
          <w:szCs w:val="28"/>
        </w:rPr>
        <w:t>The post-deployment phase is where the pipeline's semi-autonomous capabilities are most visible. Three</w:t>
      </w:r>
      <w:r w:rsidR="00D75CB8" w:rsidRPr="00596D63">
        <w:rPr>
          <w:sz w:val="28"/>
          <w:szCs w:val="28"/>
        </w:rPr>
        <w:t xml:space="preserve"> </w:t>
      </w:r>
      <w:r w:rsidRPr="00596D63">
        <w:rPr>
          <w:sz w:val="28"/>
          <w:szCs w:val="28"/>
        </w:rPr>
        <w:t>stages work together as a reactive chain:</w:t>
      </w:r>
      <w:r w:rsidRPr="00596D63">
        <w:rPr>
          <w:sz w:val="28"/>
          <w:szCs w:val="28"/>
        </w:rPr>
        <w:br/>
      </w:r>
    </w:p>
    <w:p w14:paraId="7098EA86" w14:textId="77777777" w:rsidR="00D75CB8" w:rsidRPr="00596D63" w:rsidRDefault="00000000">
      <w:pPr>
        <w:rPr>
          <w:sz w:val="28"/>
          <w:szCs w:val="28"/>
        </w:rPr>
      </w:pPr>
      <w:r w:rsidRPr="00596D63">
        <w:rPr>
          <w:sz w:val="28"/>
          <w:szCs w:val="28"/>
        </w:rPr>
        <w:t>Stage 6: Post-Deploy Validation</w:t>
      </w:r>
      <w:r w:rsidRPr="00596D63">
        <w:rPr>
          <w:sz w:val="28"/>
          <w:szCs w:val="28"/>
        </w:rPr>
        <w:br/>
        <w:t>After deployment completes, the pipeline waits for a configurable warmup period (default: 120 seconds) to let</w:t>
      </w:r>
      <w:r w:rsidRPr="00596D63">
        <w:rPr>
          <w:sz w:val="28"/>
          <w:szCs w:val="28"/>
        </w:rPr>
        <w:br/>
        <w:t>the new deployment stabilize. Then it runs a multi-step validation:</w:t>
      </w:r>
      <w:r w:rsidRPr="00596D63">
        <w:rPr>
          <w:sz w:val="28"/>
          <w:szCs w:val="28"/>
        </w:rPr>
        <w:br/>
        <w:t>1. Resource Health Re-check — Are all target resources still healthy?</w:t>
      </w:r>
      <w:r w:rsidRPr="00596D63">
        <w:rPr>
          <w:sz w:val="28"/>
          <w:szCs w:val="28"/>
        </w:rPr>
        <w:br/>
        <w:t>2. Metrics Snapshot — Current values for availability, latency, errors</w:t>
      </w:r>
      <w:r w:rsidRPr="00596D63">
        <w:rPr>
          <w:sz w:val="28"/>
          <w:szCs w:val="28"/>
        </w:rPr>
        <w:br/>
        <w:t>3. Anomaly Detection — SRE Agent analyzes metrics for anomalies</w:t>
      </w:r>
      <w:r w:rsidRPr="00596D63">
        <w:rPr>
          <w:sz w:val="28"/>
          <w:szCs w:val="28"/>
        </w:rPr>
        <w:br/>
        <w:t>4. Baseline Comparison — Current metrics vs. pre-deploy baseline. Any metric deviating more than 20%</w:t>
      </w:r>
      <w:r w:rsidRPr="00596D63">
        <w:rPr>
          <w:sz w:val="28"/>
          <w:szCs w:val="28"/>
        </w:rPr>
        <w:br/>
        <w:t>(configurable regressionThresholdPercent) flags a regression.</w:t>
      </w:r>
      <w:r w:rsidRPr="00596D63">
        <w:rPr>
          <w:sz w:val="28"/>
          <w:szCs w:val="28"/>
        </w:rPr>
        <w:br/>
        <w:t>The validation produces a healthScore starting at 100 with deductions for each issue. If failOnUnhealthy is true</w:t>
      </w:r>
      <w:r w:rsidRPr="00596D63">
        <w:rPr>
          <w:sz w:val="28"/>
          <w:szCs w:val="28"/>
        </w:rPr>
        <w:br/>
        <w:t>and the health score drops below threshold, the stage fails — which triggers the rollback stage.</w:t>
      </w:r>
    </w:p>
    <w:p w14:paraId="4141D654" w14:textId="77777777" w:rsidR="00D75CB8" w:rsidRPr="00596D63" w:rsidRDefault="00000000">
      <w:pPr>
        <w:rPr>
          <w:sz w:val="28"/>
          <w:szCs w:val="28"/>
        </w:rPr>
      </w:pPr>
      <w:r w:rsidRPr="00596D63">
        <w:rPr>
          <w:sz w:val="28"/>
          <w:szCs w:val="28"/>
        </w:rPr>
        <w:br/>
        <w:t>Stage 8: Automated Rollback</w:t>
      </w:r>
      <w:r w:rsidRPr="00596D63">
        <w:rPr>
          <w:sz w:val="28"/>
          <w:szCs w:val="28"/>
        </w:rPr>
        <w:br/>
        <w:t>This stage only runs when post-deploy validation fails. It supports five rollback strategies:</w:t>
      </w:r>
      <w:r w:rsidRPr="00596D63">
        <w:rPr>
          <w:sz w:val="28"/>
          <w:szCs w:val="28"/>
        </w:rPr>
        <w:br/>
      </w:r>
      <w:r w:rsidRPr="00596D63">
        <w:rPr>
          <w:sz w:val="28"/>
          <w:szCs w:val="28"/>
        </w:rPr>
        <w:lastRenderedPageBreak/>
        <w:t>| Strategy | How it works |</w:t>
      </w:r>
      <w:r w:rsidRPr="00596D63">
        <w:rPr>
          <w:sz w:val="28"/>
          <w:szCs w:val="28"/>
        </w:rPr>
        <w:br/>
        <w:t>|----------|-------------|</w:t>
      </w:r>
      <w:r w:rsidRPr="00596D63">
        <w:rPr>
          <w:sz w:val="28"/>
          <w:szCs w:val="28"/>
        </w:rPr>
        <w:br/>
        <w:t>| slot-swap | Swaps App Service / Functions deployment slots back to the previous version |</w:t>
      </w:r>
      <w:r w:rsidRPr="00596D63">
        <w:rPr>
          <w:sz w:val="28"/>
          <w:szCs w:val="28"/>
        </w:rPr>
        <w:br/>
        <w:t>| aks-rollback | Runs kubectl rollout undo on the specified AKS deployment |</w:t>
      </w:r>
      <w:r w:rsidRPr="00596D63">
        <w:rPr>
          <w:sz w:val="28"/>
          <w:szCs w:val="28"/>
        </w:rPr>
        <w:br/>
        <w:t>| revert-deploy | Queues a re-run of the last successful pipeline build |</w:t>
      </w:r>
      <w:r w:rsidRPr="00596D63">
        <w:rPr>
          <w:sz w:val="28"/>
          <w:szCs w:val="28"/>
        </w:rPr>
        <w:br/>
        <w:t>| custom-script | Executes a user-provided rollback script |</w:t>
      </w:r>
      <w:r w:rsidRPr="00596D63">
        <w:rPr>
          <w:sz w:val="28"/>
          <w:szCs w:val="28"/>
        </w:rPr>
        <w:br/>
        <w:t>| sre-agent-auto | Sends the failure context to the SRE Agent and lets it choose the strategy |</w:t>
      </w:r>
      <w:r w:rsidRPr="00596D63">
        <w:rPr>
          <w:sz w:val="28"/>
          <w:szCs w:val="28"/>
        </w:rPr>
        <w:br/>
      </w:r>
    </w:p>
    <w:p w14:paraId="28D00CB4" w14:textId="77777777" w:rsidR="00D75CB8" w:rsidRPr="00596D63" w:rsidRDefault="00000000">
      <w:pPr>
        <w:rPr>
          <w:sz w:val="28"/>
          <w:szCs w:val="28"/>
        </w:rPr>
      </w:pPr>
      <w:r w:rsidRPr="00596D63">
        <w:rPr>
          <w:sz w:val="28"/>
          <w:szCs w:val="28"/>
        </w:rPr>
        <w:t>The sre-agent-auto option is where the semi-autonomous behavior is most apparent. The SRE Agent receives</w:t>
      </w:r>
      <w:r w:rsidR="00D75CB8" w:rsidRPr="00596D63">
        <w:rPr>
          <w:sz w:val="28"/>
          <w:szCs w:val="28"/>
        </w:rPr>
        <w:t xml:space="preserve"> </w:t>
      </w:r>
      <w:r w:rsidRPr="00596D63">
        <w:rPr>
          <w:sz w:val="28"/>
          <w:szCs w:val="28"/>
        </w:rPr>
        <w:t xml:space="preserve">the full failure context — which resources are unhealthy, what metrics regressed, what changed </w:t>
      </w:r>
      <w:r w:rsidR="00D75CB8" w:rsidRPr="00596D63">
        <w:rPr>
          <w:sz w:val="28"/>
          <w:szCs w:val="28"/>
        </w:rPr>
        <w:t>-</w:t>
      </w:r>
      <w:r w:rsidRPr="00596D63">
        <w:rPr>
          <w:sz w:val="28"/>
          <w:szCs w:val="28"/>
        </w:rPr>
        <w:t xml:space="preserve"> and</w:t>
      </w:r>
      <w:r w:rsidR="00D75CB8" w:rsidRPr="00596D63">
        <w:rPr>
          <w:sz w:val="28"/>
          <w:szCs w:val="28"/>
        </w:rPr>
        <w:t xml:space="preserve"> </w:t>
      </w:r>
      <w:r w:rsidRPr="00596D63">
        <w:rPr>
          <w:sz w:val="28"/>
          <w:szCs w:val="28"/>
        </w:rPr>
        <w:t>recommends the appropriate rollback strategy. In review mode, it recommends. In autonomous mode (not yet</w:t>
      </w:r>
      <w:r w:rsidR="00D75CB8" w:rsidRPr="00596D63">
        <w:rPr>
          <w:sz w:val="28"/>
          <w:szCs w:val="28"/>
        </w:rPr>
        <w:t xml:space="preserve"> </w:t>
      </w:r>
      <w:r w:rsidRPr="00596D63">
        <w:rPr>
          <w:sz w:val="28"/>
          <w:szCs w:val="28"/>
        </w:rPr>
        <w:t>enabled), it would execute.</w:t>
      </w:r>
      <w:r w:rsidRPr="00596D63">
        <w:rPr>
          <w:sz w:val="28"/>
          <w:szCs w:val="28"/>
        </w:rPr>
        <w:br/>
      </w:r>
    </w:p>
    <w:p w14:paraId="6D43CD9B" w14:textId="77777777" w:rsidR="00596D63" w:rsidRPr="00596D63" w:rsidRDefault="00000000">
      <w:pPr>
        <w:rPr>
          <w:sz w:val="28"/>
          <w:szCs w:val="28"/>
        </w:rPr>
      </w:pPr>
      <w:r w:rsidRPr="00596D63">
        <w:rPr>
          <w:sz w:val="28"/>
          <w:szCs w:val="28"/>
        </w:rPr>
        <w:t>Stage 9: Incident Response</w:t>
      </w:r>
      <w:r w:rsidRPr="00596D63">
        <w:rPr>
          <w:sz w:val="28"/>
          <w:szCs w:val="28"/>
        </w:rPr>
        <w:br/>
        <w:t>This stage triggers on any failure — deployment failure, validation failure, or even rollback failure. It's the</w:t>
      </w:r>
      <w:r w:rsidR="00D75CB8" w:rsidRPr="00596D63">
        <w:rPr>
          <w:sz w:val="28"/>
          <w:szCs w:val="28"/>
        </w:rPr>
        <w:t xml:space="preserve"> </w:t>
      </w:r>
      <w:r w:rsidRPr="00596D63">
        <w:rPr>
          <w:sz w:val="28"/>
          <w:szCs w:val="28"/>
        </w:rPr>
        <w:t>pipeline's "something went wrong, sound the alarm" mechanism:</w:t>
      </w:r>
    </w:p>
    <w:p w14:paraId="02BF514F" w14:textId="009EF5AE" w:rsidR="00596D63" w:rsidRPr="00596D63" w:rsidRDefault="00000000">
      <w:pPr>
        <w:rPr>
          <w:sz w:val="28"/>
          <w:szCs w:val="28"/>
        </w:rPr>
      </w:pPr>
      <w:r w:rsidRPr="00596D63">
        <w:rPr>
          <w:sz w:val="28"/>
          <w:szCs w:val="28"/>
        </w:rPr>
        <w:br/>
        <w:t>1. Root Cause Analysis — Sends the full incident context to the SRE Agent for analysis. The response</w:t>
      </w:r>
      <w:r w:rsidR="00D75CB8" w:rsidRPr="00596D63">
        <w:rPr>
          <w:sz w:val="28"/>
          <w:szCs w:val="28"/>
        </w:rPr>
        <w:t xml:space="preserve"> </w:t>
      </w:r>
      <w:r w:rsidRPr="00596D63">
        <w:rPr>
          <w:sz w:val="28"/>
          <w:szCs w:val="28"/>
        </w:rPr>
        <w:t>identifies likely causes and recommended remediation.</w:t>
      </w:r>
      <w:r w:rsidRPr="00596D63">
        <w:rPr>
          <w:sz w:val="28"/>
          <w:szCs w:val="28"/>
        </w:rPr>
        <w:br/>
      </w:r>
      <w:r w:rsidRPr="00596D63">
        <w:rPr>
          <w:sz w:val="28"/>
          <w:szCs w:val="28"/>
        </w:rPr>
        <w:br/>
        <w:t>2. Work Item Creation — Uses the Azure DevOps REST API to create a Bug work item with the incident details,</w:t>
      </w:r>
      <w:r w:rsidR="00596D63" w:rsidRPr="00596D63">
        <w:rPr>
          <w:sz w:val="28"/>
          <w:szCs w:val="28"/>
        </w:rPr>
        <w:t xml:space="preserve"> </w:t>
      </w:r>
      <w:r w:rsidRPr="00596D63">
        <w:rPr>
          <w:sz w:val="28"/>
          <w:szCs w:val="28"/>
        </w:rPr>
        <w:t>root cause analysis, severity tag, and links back to the build.</w:t>
      </w:r>
    </w:p>
    <w:p w14:paraId="66FA7099" w14:textId="77777777" w:rsidR="00596D63" w:rsidRPr="00596D63" w:rsidRDefault="00000000">
      <w:pPr>
        <w:rPr>
          <w:sz w:val="28"/>
          <w:szCs w:val="28"/>
        </w:rPr>
      </w:pPr>
      <w:r w:rsidRPr="00596D63">
        <w:rPr>
          <w:sz w:val="28"/>
          <w:szCs w:val="28"/>
        </w:rPr>
        <w:br/>
        <w:t xml:space="preserve">3. Teams Notification — Sends an Adaptive Card to a Microsoft Teams </w:t>
      </w:r>
      <w:r w:rsidRPr="00596D63">
        <w:rPr>
          <w:sz w:val="28"/>
          <w:szCs w:val="28"/>
        </w:rPr>
        <w:lastRenderedPageBreak/>
        <w:t>channel via webhook. The card</w:t>
      </w:r>
      <w:r w:rsidR="00596D63" w:rsidRPr="00596D63">
        <w:rPr>
          <w:sz w:val="28"/>
          <w:szCs w:val="28"/>
        </w:rPr>
        <w:t xml:space="preserve"> </w:t>
      </w:r>
      <w:r w:rsidRPr="00596D63">
        <w:rPr>
          <w:sz w:val="28"/>
          <w:szCs w:val="28"/>
        </w:rPr>
        <w:t>includes severity emoji (</w:t>
      </w:r>
      <w:r w:rsidR="00A574EE" w:rsidRPr="00596D63">
        <w:rPr>
          <w:sz w:val="28"/>
          <w:szCs w:val="28"/>
        </w:rPr>
        <w:t xml:space="preserve"> </w:t>
      </w:r>
      <w:r w:rsidRPr="00596D63">
        <w:rPr>
          <w:sz w:val="28"/>
          <w:szCs w:val="28"/>
        </w:rPr>
        <w:t>/</w:t>
      </w:r>
      <w:r w:rsidR="00A574EE" w:rsidRPr="00596D63">
        <w:rPr>
          <w:sz w:val="28"/>
          <w:szCs w:val="28"/>
        </w:rPr>
        <w:t xml:space="preserve"> </w:t>
      </w:r>
      <w:r w:rsidRPr="00596D63">
        <w:rPr>
          <w:sz w:val="28"/>
          <w:szCs w:val="28"/>
        </w:rPr>
        <w:t>/</w:t>
      </w:r>
      <w:r w:rsidR="00A574EE" w:rsidRPr="00596D63">
        <w:rPr>
          <w:sz w:val="28"/>
          <w:szCs w:val="28"/>
        </w:rPr>
        <w:t xml:space="preserve"> </w:t>
      </w:r>
      <w:r w:rsidRPr="00596D63">
        <w:rPr>
          <w:sz w:val="28"/>
          <w:szCs w:val="28"/>
        </w:rPr>
        <w:t>/</w:t>
      </w:r>
      <w:r w:rsidR="00A574EE" w:rsidRPr="00596D63">
        <w:rPr>
          <w:sz w:val="28"/>
          <w:szCs w:val="28"/>
        </w:rPr>
        <w:t xml:space="preserve"> </w:t>
      </w:r>
      <w:r w:rsidRPr="00596D63">
        <w:rPr>
          <w:sz w:val="28"/>
          <w:szCs w:val="28"/>
        </w:rPr>
        <w:t>), incident title, build details, and triggers.</w:t>
      </w:r>
    </w:p>
    <w:p w14:paraId="60E88435" w14:textId="0898BF95" w:rsidR="00596D63" w:rsidRPr="00596D63" w:rsidRDefault="00000000">
      <w:pPr>
        <w:rPr>
          <w:sz w:val="28"/>
          <w:szCs w:val="28"/>
        </w:rPr>
      </w:pPr>
      <w:r w:rsidRPr="00596D63">
        <w:rPr>
          <w:sz w:val="28"/>
          <w:szCs w:val="28"/>
        </w:rPr>
        <w:br/>
        <w:t>4. PagerDuty Integration — Optionally sends a PagerDuty event with severity-mapped urgency levels.</w:t>
      </w:r>
      <w:r w:rsidR="00596D63" w:rsidRPr="00596D63">
        <w:rPr>
          <w:sz w:val="28"/>
          <w:szCs w:val="28"/>
        </w:rPr>
        <w:t xml:space="preserve"> </w:t>
      </w:r>
      <w:r w:rsidRPr="00596D63">
        <w:rPr>
          <w:sz w:val="28"/>
          <w:szCs w:val="28"/>
        </w:rPr>
        <w:t>The incident response template is designed to always run (condition: always()), even if previous steps failed.</w:t>
      </w:r>
    </w:p>
    <w:p w14:paraId="60039A61" w14:textId="444AE750" w:rsidR="00DF7D75" w:rsidRPr="00A1366A" w:rsidRDefault="00000000">
      <w:pPr>
        <w:rPr>
          <w:sz w:val="28"/>
          <w:szCs w:val="28"/>
        </w:rPr>
      </w:pPr>
      <w:r>
        <w:br/>
      </w:r>
      <w:r w:rsidRPr="00A1366A">
        <w:rPr>
          <w:sz w:val="28"/>
          <w:szCs w:val="28"/>
        </w:rPr>
        <w:t>This ensures incidents are always captured, regardless of what went wrong.</w:t>
      </w:r>
      <w:r w:rsidRPr="00A1366A">
        <w:rPr>
          <w:sz w:val="28"/>
          <w:szCs w:val="28"/>
        </w:rPr>
        <w:br/>
      </w:r>
      <w:r w:rsidR="00596D63" w:rsidRPr="00A1366A">
        <w:rPr>
          <w:sz w:val="28"/>
          <w:szCs w:val="28"/>
        </w:rPr>
        <w:t xml:space="preserve"> </w:t>
      </w:r>
      <w:r w:rsidRPr="00A1366A">
        <w:rPr>
          <w:sz w:val="28"/>
          <w:szCs w:val="28"/>
        </w:rPr>
        <w:br/>
      </w:r>
    </w:p>
    <w:p w14:paraId="4C2F81A1" w14:textId="77777777" w:rsidR="00A1366A" w:rsidRDefault="00A1366A"/>
    <w:p w14:paraId="167B4B35" w14:textId="77777777" w:rsidR="00A1366A" w:rsidRDefault="00A1366A"/>
    <w:p w14:paraId="27E7A3AC" w14:textId="77777777" w:rsidR="00A1366A" w:rsidRDefault="00A1366A"/>
    <w:p w14:paraId="2534C993" w14:textId="77777777" w:rsidR="00A1366A" w:rsidRDefault="00A1366A"/>
    <w:p w14:paraId="4524E210" w14:textId="77777777" w:rsidR="00A1366A" w:rsidRDefault="00A1366A"/>
    <w:p w14:paraId="582392F5" w14:textId="77777777" w:rsidR="00A1366A" w:rsidRDefault="00A1366A"/>
    <w:p w14:paraId="3CB35D3A" w14:textId="77777777" w:rsidR="00A1366A" w:rsidRDefault="00A1366A"/>
    <w:p w14:paraId="1B71E987" w14:textId="77777777" w:rsidR="00A1366A" w:rsidRDefault="00A1366A"/>
    <w:p w14:paraId="56B4DD6B" w14:textId="77777777" w:rsidR="00A1366A" w:rsidRDefault="00A1366A"/>
    <w:p w14:paraId="3C963434" w14:textId="77777777" w:rsidR="00A1366A" w:rsidRDefault="00A1366A"/>
    <w:p w14:paraId="436D49F4" w14:textId="77777777" w:rsidR="00A1366A" w:rsidRDefault="00A1366A"/>
    <w:p w14:paraId="661AEF07" w14:textId="77777777" w:rsidR="00A1366A" w:rsidRDefault="00A1366A"/>
    <w:p w14:paraId="6381F59C" w14:textId="77777777" w:rsidR="00A1366A" w:rsidRDefault="00A1366A"/>
    <w:p w14:paraId="37680FE6" w14:textId="77777777" w:rsidR="00A1366A" w:rsidRDefault="00A1366A"/>
    <w:p w14:paraId="049239F5" w14:textId="77777777" w:rsidR="00A1366A" w:rsidRDefault="00A1366A"/>
    <w:p w14:paraId="61625DFF" w14:textId="77777777" w:rsidR="00A1366A" w:rsidRDefault="00A1366A"/>
    <w:p w14:paraId="099C673C" w14:textId="77777777" w:rsidR="00A1366A" w:rsidRDefault="00A1366A"/>
    <w:p w14:paraId="0A359727" w14:textId="77777777" w:rsidR="00A1366A" w:rsidRDefault="00A1366A"/>
    <w:p w14:paraId="6FCA9155" w14:textId="77777777" w:rsidR="00A1366A" w:rsidRDefault="00A1366A"/>
    <w:p w14:paraId="483731E0" w14:textId="77777777" w:rsidR="00A1366A" w:rsidRDefault="00A1366A"/>
    <w:p w14:paraId="27963C1B" w14:textId="77777777" w:rsidR="00A1366A" w:rsidRPr="00A1366A" w:rsidRDefault="00000000">
      <w:pPr>
        <w:rPr>
          <w:b/>
          <w:bCs/>
          <w:sz w:val="32"/>
          <w:szCs w:val="32"/>
        </w:rPr>
      </w:pPr>
      <w:r>
        <w:br/>
      </w:r>
      <w:r w:rsidRPr="00A1366A">
        <w:rPr>
          <w:b/>
          <w:bCs/>
          <w:sz w:val="36"/>
          <w:szCs w:val="36"/>
        </w:rPr>
        <w:t xml:space="preserve"> Chapter 9:</w:t>
      </w:r>
      <w:r w:rsidRPr="00A1366A">
        <w:rPr>
          <w:b/>
          <w:bCs/>
          <w:sz w:val="36"/>
          <w:szCs w:val="36"/>
        </w:rPr>
        <w:br/>
      </w:r>
      <w:r>
        <w:t xml:space="preserve"> </w:t>
      </w:r>
      <w:r>
        <w:br/>
      </w:r>
      <w:r w:rsidRPr="00A1366A">
        <w:rPr>
          <w:b/>
          <w:bCs/>
          <w:sz w:val="32"/>
          <w:szCs w:val="32"/>
        </w:rPr>
        <w:t>Observability</w:t>
      </w:r>
      <w:r w:rsidR="00A1366A" w:rsidRPr="00A1366A">
        <w:rPr>
          <w:b/>
          <w:bCs/>
          <w:sz w:val="32"/>
          <w:szCs w:val="32"/>
        </w:rPr>
        <w:t xml:space="preserve">: </w:t>
      </w:r>
      <w:r w:rsidRPr="00A1366A">
        <w:rPr>
          <w:b/>
          <w:bCs/>
          <w:sz w:val="32"/>
          <w:szCs w:val="32"/>
        </w:rPr>
        <w:t>Health Reports, Baselines, and Reliability Audits</w:t>
      </w:r>
    </w:p>
    <w:p w14:paraId="265F7D2B" w14:textId="77777777" w:rsidR="00A1366A" w:rsidRPr="00A1366A" w:rsidRDefault="00000000">
      <w:pPr>
        <w:rPr>
          <w:sz w:val="28"/>
          <w:szCs w:val="28"/>
        </w:rPr>
      </w:pPr>
      <w:r>
        <w:br/>
      </w:r>
      <w:r w:rsidRPr="00A1366A">
        <w:rPr>
          <w:sz w:val="28"/>
          <w:szCs w:val="28"/>
        </w:rPr>
        <w:t>The final stage of the pipeline generates a comprehensive deployment health report. This isn't just a pass/fail</w:t>
      </w:r>
      <w:r w:rsidR="00A1366A" w:rsidRPr="00A1366A">
        <w:rPr>
          <w:sz w:val="28"/>
          <w:szCs w:val="28"/>
        </w:rPr>
        <w:t xml:space="preserve"> </w:t>
      </w:r>
      <w:r w:rsidRPr="00A1366A">
        <w:rPr>
          <w:sz w:val="28"/>
          <w:szCs w:val="28"/>
        </w:rPr>
        <w:t>summary — it's a deployment scorecard with operational metrics.</w:t>
      </w:r>
    </w:p>
    <w:p w14:paraId="2C43A111" w14:textId="77777777" w:rsidR="00A1366A" w:rsidRPr="00A1366A" w:rsidRDefault="00000000">
      <w:pPr>
        <w:rPr>
          <w:sz w:val="28"/>
          <w:szCs w:val="28"/>
        </w:rPr>
      </w:pPr>
      <w:r w:rsidRPr="00A1366A">
        <w:rPr>
          <w:sz w:val="28"/>
          <w:szCs w:val="28"/>
        </w:rPr>
        <w:br/>
        <w:t>MTTD / MTTR Calculation</w:t>
      </w:r>
      <w:r w:rsidRPr="00A1366A">
        <w:rPr>
          <w:sz w:val="28"/>
          <w:szCs w:val="28"/>
        </w:rPr>
        <w:br/>
        <w:t>The health report template queries the Azure DevOps timeline API to calculate:</w:t>
      </w:r>
      <w:r w:rsidRPr="00A1366A">
        <w:rPr>
          <w:sz w:val="28"/>
          <w:szCs w:val="28"/>
        </w:rPr>
        <w:br/>
        <w:t>- MTTD (Mean Time To Detect) — Approximated as the duration of the post-deploy validation stage. This is the</w:t>
      </w:r>
      <w:r w:rsidRPr="00A1366A">
        <w:rPr>
          <w:sz w:val="28"/>
          <w:szCs w:val="28"/>
        </w:rPr>
        <w:br/>
        <w:t>time between deployment completing and an issue being detected.</w:t>
      </w:r>
      <w:r w:rsidRPr="00A1366A">
        <w:rPr>
          <w:sz w:val="28"/>
          <w:szCs w:val="28"/>
        </w:rPr>
        <w:br/>
        <w:t>- MTTR (Mean Time To Recover) — Approximated as the total pipeline duration for the fix cycle.</w:t>
      </w:r>
    </w:p>
    <w:p w14:paraId="44C85E09" w14:textId="77777777" w:rsidR="00A1366A" w:rsidRPr="00A1366A" w:rsidRDefault="00000000">
      <w:pPr>
        <w:rPr>
          <w:sz w:val="28"/>
          <w:szCs w:val="28"/>
        </w:rPr>
      </w:pPr>
      <w:r w:rsidRPr="00A1366A">
        <w:rPr>
          <w:sz w:val="28"/>
          <w:szCs w:val="28"/>
        </w:rPr>
        <w:br/>
        <w:t>These are imperfect approximations, but they establish a measurement baseline that improves over time as the</w:t>
      </w:r>
      <w:r w:rsidR="00A1366A" w:rsidRPr="00A1366A">
        <w:rPr>
          <w:sz w:val="28"/>
          <w:szCs w:val="28"/>
        </w:rPr>
        <w:t xml:space="preserve"> </w:t>
      </w:r>
      <w:r w:rsidRPr="00A1366A">
        <w:rPr>
          <w:sz w:val="28"/>
          <w:szCs w:val="28"/>
        </w:rPr>
        <w:t>pipeline collects more data.</w:t>
      </w:r>
      <w:r w:rsidRPr="00A1366A">
        <w:rPr>
          <w:sz w:val="28"/>
          <w:szCs w:val="28"/>
        </w:rPr>
        <w:br/>
        <w:t>Deployment Scorecard</w:t>
      </w:r>
      <w:r w:rsidRPr="00A1366A">
        <w:rPr>
          <w:sz w:val="28"/>
          <w:szCs w:val="28"/>
        </w:rPr>
        <w:br/>
        <w:t>Pipeline duration: 14.3 min</w:t>
      </w:r>
      <w:r w:rsidRPr="00A1366A">
        <w:rPr>
          <w:sz w:val="28"/>
          <w:szCs w:val="28"/>
        </w:rPr>
        <w:br/>
        <w:t>Stages: 7 passed, 1 failed, 3 skipped</w:t>
      </w:r>
      <w:r w:rsidRPr="00A1366A">
        <w:rPr>
          <w:sz w:val="28"/>
          <w:szCs w:val="28"/>
        </w:rPr>
        <w:br/>
        <w:t>Est. MTTD: 2.1 min</w:t>
      </w:r>
      <w:r w:rsidRPr="00A1366A">
        <w:rPr>
          <w:sz w:val="28"/>
          <w:szCs w:val="28"/>
        </w:rPr>
        <w:br/>
        <w:t>The scorecard aggregates results across all stages, providing a single-pane view of deployment health.</w:t>
      </w:r>
    </w:p>
    <w:p w14:paraId="78F9F375" w14:textId="77777777" w:rsidR="00B27C95" w:rsidRDefault="00000000">
      <w:pPr>
        <w:rPr>
          <w:sz w:val="28"/>
          <w:szCs w:val="28"/>
        </w:rPr>
      </w:pPr>
      <w:r w:rsidRPr="00A1366A">
        <w:rPr>
          <w:sz w:val="28"/>
          <w:szCs w:val="28"/>
        </w:rPr>
        <w:lastRenderedPageBreak/>
        <w:br/>
        <w:t>AI Executive Summary</w:t>
      </w:r>
      <w:r w:rsidRPr="00A1366A">
        <w:rPr>
          <w:sz w:val="28"/>
          <w:szCs w:val="28"/>
        </w:rPr>
        <w:br/>
        <w:t>The health report sends the full pipeline results to the AI Agent with a prompt requesting:</w:t>
      </w:r>
      <w:r w:rsidRPr="00A1366A">
        <w:rPr>
          <w:sz w:val="28"/>
          <w:szCs w:val="28"/>
        </w:rPr>
        <w:br/>
        <w:t>1. Overall health assessment</w:t>
      </w:r>
      <w:r w:rsidRPr="00A1366A">
        <w:rPr>
          <w:sz w:val="28"/>
          <w:szCs w:val="28"/>
        </w:rPr>
        <w:br/>
        <w:t>2. Key risks or issues</w:t>
      </w:r>
      <w:r w:rsidRPr="00A1366A">
        <w:rPr>
          <w:sz w:val="28"/>
          <w:szCs w:val="28"/>
        </w:rPr>
        <w:br/>
        <w:t>3. Recommendations for next deployment</w:t>
      </w:r>
      <w:r w:rsidRPr="00A1366A">
        <w:rPr>
          <w:sz w:val="28"/>
          <w:szCs w:val="28"/>
        </w:rPr>
        <w:br/>
        <w:t>4. Trend observations</w:t>
      </w:r>
      <w:r w:rsidRPr="00A1366A">
        <w:rPr>
          <w:sz w:val="28"/>
          <w:szCs w:val="28"/>
        </w:rPr>
        <w:br/>
        <w:t>This turns raw pipeline data into actionable insights that can be shared with leadership or used in sprint</w:t>
      </w:r>
      <w:r w:rsidR="00B27C95">
        <w:rPr>
          <w:sz w:val="28"/>
          <w:szCs w:val="28"/>
        </w:rPr>
        <w:t xml:space="preserve"> </w:t>
      </w:r>
      <w:r w:rsidRPr="00A1366A">
        <w:rPr>
          <w:sz w:val="28"/>
          <w:szCs w:val="28"/>
        </w:rPr>
        <w:t>retrospectives.</w:t>
      </w:r>
    </w:p>
    <w:p w14:paraId="054673E0" w14:textId="767EC935" w:rsidR="00DF7D75" w:rsidRDefault="00000000">
      <w:r w:rsidRPr="00A1366A">
        <w:rPr>
          <w:sz w:val="28"/>
          <w:szCs w:val="28"/>
        </w:rPr>
        <w:br/>
        <w:t>Baseline Update</w:t>
      </w:r>
      <w:r w:rsidRPr="00A1366A">
        <w:rPr>
          <w:sz w:val="28"/>
          <w:szCs w:val="28"/>
        </w:rPr>
        <w:br/>
        <w:t>On successful deployments, the performance baseline is updated with current metrics. This creates a rolling</w:t>
      </w:r>
      <w:r w:rsidR="00A1366A" w:rsidRPr="00A1366A">
        <w:rPr>
          <w:sz w:val="28"/>
          <w:szCs w:val="28"/>
        </w:rPr>
        <w:t xml:space="preserve"> </w:t>
      </w:r>
      <w:r w:rsidRPr="00A1366A">
        <w:rPr>
          <w:sz w:val="28"/>
          <w:szCs w:val="28"/>
        </w:rPr>
        <w:t>baseline that adapts to organic changes in traffic patterns and infrastructure, reducing false positives in</w:t>
      </w:r>
      <w:r w:rsidR="00A1366A" w:rsidRPr="00A1366A">
        <w:rPr>
          <w:sz w:val="28"/>
          <w:szCs w:val="28"/>
        </w:rPr>
        <w:t xml:space="preserve"> </w:t>
      </w:r>
      <w:r w:rsidRPr="00A1366A">
        <w:rPr>
          <w:sz w:val="28"/>
          <w:szCs w:val="28"/>
        </w:rPr>
        <w:t>regression detection.</w:t>
      </w:r>
      <w:r>
        <w:br/>
      </w:r>
    </w:p>
    <w:p w14:paraId="7AD81CC8" w14:textId="50E2673E" w:rsidR="00DF7D75" w:rsidRDefault="00B27C95">
      <w:r>
        <w:t xml:space="preserve"> </w:t>
      </w:r>
      <w:r>
        <w:br/>
      </w:r>
      <w:r w:rsidRPr="00B27C95">
        <w:rPr>
          <w:sz w:val="28"/>
          <w:szCs w:val="28"/>
        </w:rPr>
        <w:t>Reliability Audit</w:t>
      </w:r>
      <w:r w:rsidRPr="00B27C95">
        <w:rPr>
          <w:sz w:val="28"/>
          <w:szCs w:val="28"/>
        </w:rPr>
        <w:br/>
        <w:t>The final step runs a reliability audit that can also be scheduled independently (nightly/weekly). It evaluates:</w:t>
      </w:r>
      <w:r w:rsidRPr="00B27C95">
        <w:rPr>
          <w:sz w:val="28"/>
          <w:szCs w:val="28"/>
        </w:rPr>
        <w:br/>
        <w:t>- SLO Compliance — Current metrics vs. SLO targets (availability 99.9%, p95 latency &lt; 500ms, error rate &lt;</w:t>
      </w:r>
      <w:r w:rsidRPr="00B27C95">
        <w:rPr>
          <w:sz w:val="28"/>
          <w:szCs w:val="28"/>
        </w:rPr>
        <w:br/>
        <w:t>1%)</w:t>
      </w:r>
      <w:r w:rsidRPr="00B27C95">
        <w:rPr>
          <w:sz w:val="28"/>
          <w:szCs w:val="28"/>
        </w:rPr>
        <w:br/>
        <w:t>- Alert History — Volume and severity of recent alerts</w:t>
      </w:r>
      <w:r w:rsidRPr="00B27C95">
        <w:rPr>
          <w:sz w:val="28"/>
          <w:szCs w:val="28"/>
        </w:rPr>
        <w:br/>
        <w:t>- Resource Health Trends — Historical availability status</w:t>
      </w:r>
      <w:r w:rsidRPr="00B27C95">
        <w:rPr>
          <w:sz w:val="28"/>
          <w:szCs w:val="28"/>
        </w:rPr>
        <w:br/>
        <w:t>- Error Budget Status — How much error budget remains</w:t>
      </w:r>
      <w:r w:rsidRPr="00B27C95">
        <w:rPr>
          <w:sz w:val="28"/>
          <w:szCs w:val="28"/>
        </w:rPr>
        <w:br/>
      </w:r>
      <w:r>
        <w:t xml:space="preserve"> </w:t>
      </w:r>
    </w:p>
    <w:p w14:paraId="0B5880A9" w14:textId="77777777" w:rsidR="00B27C95" w:rsidRDefault="00B27C95">
      <w:r>
        <w:t xml:space="preserve"> </w:t>
      </w:r>
    </w:p>
    <w:p w14:paraId="5C15883A" w14:textId="77777777" w:rsidR="00B27C95" w:rsidRDefault="00B27C95"/>
    <w:p w14:paraId="4E8109CF" w14:textId="77777777" w:rsidR="00B27C95" w:rsidRDefault="00B27C95"/>
    <w:p w14:paraId="1A698CAE" w14:textId="77777777" w:rsidR="00B27C95" w:rsidRDefault="00B27C95"/>
    <w:p w14:paraId="577FE43D" w14:textId="77777777" w:rsidR="00B27C95" w:rsidRDefault="00B27C95"/>
    <w:p w14:paraId="6FB5C498" w14:textId="77777777" w:rsidR="00B27C95" w:rsidRDefault="00B27C95"/>
    <w:p w14:paraId="669EB79B" w14:textId="77777777" w:rsidR="00B27C95" w:rsidRDefault="00B27C95"/>
    <w:p w14:paraId="6F24531D" w14:textId="77777777" w:rsidR="00B27C95" w:rsidRPr="00B27C95" w:rsidRDefault="00000000">
      <w:pPr>
        <w:rPr>
          <w:b/>
          <w:bCs/>
          <w:sz w:val="32"/>
          <w:szCs w:val="32"/>
        </w:rPr>
      </w:pPr>
      <w:r>
        <w:br/>
      </w:r>
      <w:r w:rsidRPr="00B27C95">
        <w:rPr>
          <w:b/>
          <w:bCs/>
          <w:sz w:val="36"/>
          <w:szCs w:val="36"/>
        </w:rPr>
        <w:t xml:space="preserve"> Chapter 10:</w:t>
      </w:r>
      <w:r w:rsidRPr="00B27C95">
        <w:rPr>
          <w:b/>
          <w:bCs/>
          <w:sz w:val="36"/>
          <w:szCs w:val="36"/>
        </w:rPr>
        <w:br/>
      </w:r>
      <w:r>
        <w:t xml:space="preserve"> </w:t>
      </w:r>
      <w:r>
        <w:br/>
      </w:r>
      <w:r w:rsidRPr="00B27C95">
        <w:rPr>
          <w:b/>
          <w:bCs/>
          <w:sz w:val="32"/>
          <w:szCs w:val="32"/>
        </w:rPr>
        <w:t>Semi-Autonomous</w:t>
      </w:r>
      <w:r w:rsidR="00B27C95" w:rsidRPr="00B27C95">
        <w:rPr>
          <w:b/>
          <w:bCs/>
          <w:sz w:val="32"/>
          <w:szCs w:val="32"/>
        </w:rPr>
        <w:t xml:space="preserve">: </w:t>
      </w:r>
      <w:r w:rsidRPr="00B27C95">
        <w:rPr>
          <w:b/>
          <w:bCs/>
          <w:sz w:val="32"/>
          <w:szCs w:val="32"/>
        </w:rPr>
        <w:t>The Trust Spectrum</w:t>
      </w:r>
    </w:p>
    <w:p w14:paraId="381A607F" w14:textId="77777777" w:rsidR="00B27C95" w:rsidRPr="00404F74" w:rsidRDefault="00000000">
      <w:pPr>
        <w:rPr>
          <w:sz w:val="28"/>
          <w:szCs w:val="28"/>
        </w:rPr>
      </w:pPr>
      <w:r>
        <w:br/>
      </w:r>
      <w:r w:rsidRPr="00404F74">
        <w:rPr>
          <w:sz w:val="28"/>
          <w:szCs w:val="28"/>
        </w:rPr>
        <w:t>"Semi-autonomous" is a deliberate design choice, not a limitation. The pipeline operates on a trust spectrum:</w:t>
      </w:r>
    </w:p>
    <w:p w14:paraId="53F0E5F4" w14:textId="77777777" w:rsidR="00B27C95" w:rsidRPr="00404F74" w:rsidRDefault="00000000">
      <w:pPr>
        <w:rPr>
          <w:sz w:val="28"/>
          <w:szCs w:val="28"/>
        </w:rPr>
      </w:pPr>
      <w:r w:rsidRPr="00404F74">
        <w:rPr>
          <w:sz w:val="28"/>
          <w:szCs w:val="28"/>
        </w:rPr>
        <w:br/>
        <w:t>Level 1: Advisory Only</w:t>
      </w:r>
      <w:r w:rsidRPr="00404F74">
        <w:rPr>
          <w:sz w:val="28"/>
          <w:szCs w:val="28"/>
        </w:rPr>
        <w:br/>
        <w:t>- AI code review provides recommendations (engineer decides)</w:t>
      </w:r>
      <w:r w:rsidRPr="00404F74">
        <w:rPr>
          <w:sz w:val="28"/>
          <w:szCs w:val="28"/>
        </w:rPr>
        <w:br/>
        <w:t>- SRE health reports summarize status (team decides next steps)</w:t>
      </w:r>
      <w:r w:rsidRPr="00404F74">
        <w:rPr>
          <w:sz w:val="28"/>
          <w:szCs w:val="28"/>
        </w:rPr>
        <w:br/>
        <w:t>- Build log analysis highlights problems (engineer investigates)</w:t>
      </w:r>
    </w:p>
    <w:p w14:paraId="50498CE3" w14:textId="77777777" w:rsidR="00482F90" w:rsidRPr="00404F74" w:rsidRDefault="00000000">
      <w:pPr>
        <w:rPr>
          <w:sz w:val="28"/>
          <w:szCs w:val="28"/>
        </w:rPr>
      </w:pPr>
      <w:r w:rsidRPr="00404F74">
        <w:rPr>
          <w:sz w:val="28"/>
          <w:szCs w:val="28"/>
        </w:rPr>
        <w:br/>
        <w:t>Level 2: Gated Automation</w:t>
      </w:r>
      <w:r w:rsidRPr="00404F74">
        <w:rPr>
          <w:sz w:val="28"/>
          <w:szCs w:val="28"/>
        </w:rPr>
        <w:br/>
        <w:t>- Pre-deploy gate blocks deployment on NO-GO (but can be overridden)</w:t>
      </w:r>
      <w:r w:rsidRPr="00404F74">
        <w:rPr>
          <w:sz w:val="28"/>
          <w:szCs w:val="28"/>
        </w:rPr>
        <w:br/>
        <w:t>- Post-deploy validation flags unhealthy deployments (rollback is automatic but requires sreautomatedrollback:</w:t>
      </w:r>
      <w:r w:rsidR="00B27C95" w:rsidRPr="00404F74">
        <w:rPr>
          <w:sz w:val="28"/>
          <w:szCs w:val="28"/>
        </w:rPr>
        <w:t xml:space="preserve">( </w:t>
      </w:r>
      <w:r w:rsidRPr="00404F74">
        <w:rPr>
          <w:sz w:val="28"/>
          <w:szCs w:val="28"/>
        </w:rPr>
        <w:t>true)</w:t>
      </w:r>
      <w:r w:rsidRPr="00404F74">
        <w:rPr>
          <w:sz w:val="28"/>
          <w:szCs w:val="28"/>
        </w:rPr>
        <w:br/>
        <w:t>- Incident response creates work items and notifications (but doesn't assign or escalate)</w:t>
      </w:r>
      <w:r w:rsidRPr="00404F74">
        <w:rPr>
          <w:sz w:val="28"/>
          <w:szCs w:val="28"/>
        </w:rPr>
        <w:br/>
      </w:r>
    </w:p>
    <w:p w14:paraId="3D58AF8A" w14:textId="77777777" w:rsidR="00482F90" w:rsidRPr="00404F74" w:rsidRDefault="00000000">
      <w:pPr>
        <w:rPr>
          <w:sz w:val="28"/>
          <w:szCs w:val="28"/>
        </w:rPr>
      </w:pPr>
      <w:r w:rsidRPr="00404F74">
        <w:rPr>
          <w:sz w:val="28"/>
          <w:szCs w:val="28"/>
        </w:rPr>
        <w:t>Level 3: Supervised Autonomy</w:t>
      </w:r>
      <w:r w:rsidRPr="00404F74">
        <w:rPr>
          <w:sz w:val="28"/>
          <w:szCs w:val="28"/>
        </w:rPr>
        <w:br/>
        <w:t>- SRE Agent in review mode recommends rollback strategy (human approves)</w:t>
      </w:r>
      <w:r w:rsidRPr="00404F74">
        <w:rPr>
          <w:sz w:val="28"/>
          <w:szCs w:val="28"/>
        </w:rPr>
        <w:br/>
        <w:t>- sre-agent-auto strategy lets the agent choose the rollback approach</w:t>
      </w:r>
      <w:r w:rsidRPr="00404F74">
        <w:rPr>
          <w:sz w:val="28"/>
          <w:szCs w:val="28"/>
        </w:rPr>
        <w:br/>
        <w:t>- Agent creates and triages incidents, recommends remediation</w:t>
      </w:r>
      <w:r w:rsidRPr="00404F74">
        <w:rPr>
          <w:sz w:val="28"/>
          <w:szCs w:val="28"/>
        </w:rPr>
        <w:br/>
      </w:r>
    </w:p>
    <w:p w14:paraId="18080432" w14:textId="77777777" w:rsidR="00482F90" w:rsidRDefault="00000000" w:rsidP="00482F90">
      <w:r w:rsidRPr="00404F74">
        <w:rPr>
          <w:sz w:val="28"/>
          <w:szCs w:val="28"/>
        </w:rPr>
        <w:t>Level 4: Full Autonomy (Future)</w:t>
      </w:r>
      <w:r w:rsidRPr="00404F74">
        <w:rPr>
          <w:sz w:val="28"/>
          <w:szCs w:val="28"/>
        </w:rPr>
        <w:br/>
        <w:t>- SRE Agent in autonomous mode executes remediation directly</w:t>
      </w:r>
      <w:r w:rsidRPr="00404F74">
        <w:rPr>
          <w:sz w:val="28"/>
          <w:szCs w:val="28"/>
        </w:rPr>
        <w:br/>
      </w:r>
      <w:r w:rsidRPr="00404F74">
        <w:rPr>
          <w:sz w:val="28"/>
          <w:szCs w:val="28"/>
        </w:rPr>
        <w:lastRenderedPageBreak/>
        <w:t>- Auto-scaling based on baseline deviations</w:t>
      </w:r>
      <w:r w:rsidRPr="00404F74">
        <w:rPr>
          <w:sz w:val="28"/>
          <w:szCs w:val="28"/>
        </w:rPr>
        <w:br/>
        <w:t>- Self-healing infrastructure responses</w:t>
      </w:r>
      <w:r w:rsidRPr="00404F74">
        <w:rPr>
          <w:sz w:val="28"/>
          <w:szCs w:val="28"/>
        </w:rPr>
        <w:br/>
        <w:t>The current implementation operates at Level 2-3. Every parameter has a safe default. Every autonomous</w:t>
      </w:r>
      <w:r w:rsidRPr="00404F74">
        <w:rPr>
          <w:sz w:val="28"/>
          <w:szCs w:val="28"/>
        </w:rPr>
        <w:br/>
        <w:t>action has a toggle. The pipeline is designed to earn trust incrementally:</w:t>
      </w:r>
      <w:r w:rsidRPr="00404F74">
        <w:rPr>
          <w:sz w:val="28"/>
          <w:szCs w:val="28"/>
        </w:rPr>
        <w:br/>
        <w:t>yaml</w:t>
      </w:r>
      <w:r w:rsidRPr="00404F74">
        <w:rPr>
          <w:sz w:val="28"/>
          <w:szCs w:val="28"/>
        </w:rPr>
        <w:br/>
        <w:t>Start conservative</w:t>
      </w:r>
      <w:r w:rsidRPr="00404F74">
        <w:rPr>
          <w:sz w:val="28"/>
          <w:szCs w:val="28"/>
        </w:rPr>
        <w:br/>
        <w:t>sreblockonnogo: true # Block deploys, but you can override</w:t>
      </w:r>
      <w:r w:rsidRPr="00404F74">
        <w:rPr>
          <w:sz w:val="28"/>
          <w:szCs w:val="28"/>
        </w:rPr>
        <w:br/>
        <w:t>srefailonunhealthy: true # Flag failures, trigger rollback chain</w:t>
      </w:r>
      <w:r w:rsidRPr="00404F74">
        <w:rPr>
          <w:sz w:val="28"/>
          <w:szCs w:val="28"/>
        </w:rPr>
        <w:br/>
        <w:t>sreautomatedrollback: true # But rollback strategy is explicit</w:t>
      </w:r>
      <w:r w:rsidRPr="00404F74">
        <w:rPr>
          <w:sz w:val="28"/>
          <w:szCs w:val="28"/>
        </w:rPr>
        <w:br/>
        <w:t>srerollbackstrategy: 'slot-swap' # Predictable, reversible action</w:t>
      </w:r>
      <w:r w:rsidRPr="00404F74">
        <w:rPr>
          <w:sz w:val="28"/>
          <w:szCs w:val="28"/>
        </w:rPr>
        <w:br/>
        <w:t>Graduate to semi-autonomous</w:t>
      </w:r>
      <w:r w:rsidRPr="00404F74">
        <w:rPr>
          <w:sz w:val="28"/>
          <w:szCs w:val="28"/>
        </w:rPr>
        <w:br/>
        <w:t>srerollbackstrategy: 'sre-agent-auto' # Let the agent choose</w:t>
      </w:r>
      <w:r w:rsidRPr="00404F74">
        <w:rPr>
          <w:sz w:val="28"/>
          <w:szCs w:val="28"/>
        </w:rPr>
        <w:br/>
        <w:t>Eventually</w:t>
      </w:r>
      <w:r w:rsidR="00482F90" w:rsidRPr="00404F74">
        <w:rPr>
          <w:sz w:val="28"/>
          <w:szCs w:val="28"/>
        </w:rPr>
        <w:t xml:space="preserve"> </w:t>
      </w:r>
      <w:r w:rsidRPr="00404F74">
        <w:rPr>
          <w:sz w:val="28"/>
          <w:szCs w:val="28"/>
        </w:rPr>
        <w:t>actionConfiguration.mode: 'autonomous' # Let the agent act</w:t>
      </w:r>
      <w:r>
        <w:br/>
      </w:r>
      <w:r w:rsidR="00482F90">
        <w:t xml:space="preserve"> </w:t>
      </w:r>
    </w:p>
    <w:p w14:paraId="3EBB4080" w14:textId="77777777" w:rsidR="00404F74" w:rsidRDefault="00000000" w:rsidP="00482F90">
      <w:r>
        <w:t xml:space="preserve"> </w:t>
      </w:r>
    </w:p>
    <w:p w14:paraId="76827FA7" w14:textId="77777777" w:rsidR="00404F74" w:rsidRDefault="00404F74" w:rsidP="00482F90"/>
    <w:p w14:paraId="41FE630D" w14:textId="77777777" w:rsidR="00404F74" w:rsidRDefault="00404F74" w:rsidP="00482F90"/>
    <w:p w14:paraId="20048CD2" w14:textId="77777777" w:rsidR="00404F74" w:rsidRDefault="00404F74" w:rsidP="00482F90"/>
    <w:p w14:paraId="7EBEB6C1" w14:textId="77777777" w:rsidR="00404F74" w:rsidRDefault="00404F74" w:rsidP="00482F90"/>
    <w:p w14:paraId="4D5F6C9F" w14:textId="77777777" w:rsidR="00404F74" w:rsidRDefault="00404F74" w:rsidP="00482F90"/>
    <w:p w14:paraId="3175F77A" w14:textId="77777777" w:rsidR="00404F74" w:rsidRDefault="00404F74" w:rsidP="00482F90"/>
    <w:p w14:paraId="4AEC799E" w14:textId="77777777" w:rsidR="00404F74" w:rsidRDefault="00404F74" w:rsidP="00482F90"/>
    <w:p w14:paraId="13A9FEBB" w14:textId="77777777" w:rsidR="00404F74" w:rsidRDefault="00404F74" w:rsidP="00482F90"/>
    <w:p w14:paraId="79BD9565" w14:textId="77777777" w:rsidR="00404F74" w:rsidRDefault="00404F74" w:rsidP="00482F90"/>
    <w:p w14:paraId="5A906B74" w14:textId="77777777" w:rsidR="00404F74" w:rsidRDefault="00404F74" w:rsidP="00482F90"/>
    <w:p w14:paraId="0221D78C" w14:textId="77777777" w:rsidR="00404F74" w:rsidRDefault="00404F74" w:rsidP="00482F90"/>
    <w:p w14:paraId="08F228D9" w14:textId="77777777" w:rsidR="00404F74" w:rsidRDefault="00404F74" w:rsidP="00482F90"/>
    <w:p w14:paraId="58D82D57" w14:textId="77777777" w:rsidR="00404F74" w:rsidRDefault="00404F74" w:rsidP="00482F90"/>
    <w:p w14:paraId="3C422F86" w14:textId="77777777" w:rsidR="00404F74" w:rsidRDefault="00404F74" w:rsidP="00482F90"/>
    <w:p w14:paraId="13EA8176" w14:textId="77777777" w:rsidR="00404F74" w:rsidRDefault="00404F74" w:rsidP="00482F90"/>
    <w:p w14:paraId="7CA9D204" w14:textId="77777777" w:rsidR="00404F74" w:rsidRDefault="00404F74" w:rsidP="00482F90"/>
    <w:p w14:paraId="3D3CDFE2" w14:textId="77777777" w:rsidR="00404F74" w:rsidRPr="004D7751" w:rsidRDefault="00000000" w:rsidP="00482F90">
      <w:pPr>
        <w:rPr>
          <w:b/>
          <w:bCs/>
          <w:sz w:val="32"/>
          <w:szCs w:val="32"/>
        </w:rPr>
      </w:pPr>
      <w:r w:rsidRPr="00404F74">
        <w:rPr>
          <w:b/>
          <w:bCs/>
          <w:sz w:val="36"/>
          <w:szCs w:val="36"/>
        </w:rPr>
        <w:t>Chapter 11:</w:t>
      </w:r>
      <w:r w:rsidRPr="00404F74">
        <w:rPr>
          <w:b/>
          <w:bCs/>
          <w:sz w:val="36"/>
          <w:szCs w:val="36"/>
        </w:rPr>
        <w:br/>
      </w:r>
      <w:r>
        <w:t xml:space="preserve"> </w:t>
      </w:r>
      <w:r>
        <w:br/>
      </w:r>
      <w:r w:rsidRPr="004D7751">
        <w:rPr>
          <w:b/>
          <w:bCs/>
          <w:sz w:val="32"/>
          <w:szCs w:val="32"/>
        </w:rPr>
        <w:t>Lessons Learned</w:t>
      </w:r>
      <w:r w:rsidR="00404F74" w:rsidRPr="004D7751">
        <w:rPr>
          <w:b/>
          <w:bCs/>
          <w:sz w:val="32"/>
          <w:szCs w:val="32"/>
        </w:rPr>
        <w:t xml:space="preserve">: </w:t>
      </w:r>
      <w:r w:rsidRPr="004D7751">
        <w:rPr>
          <w:b/>
          <w:bCs/>
          <w:sz w:val="32"/>
          <w:szCs w:val="32"/>
        </w:rPr>
        <w:t>What Worked</w:t>
      </w:r>
    </w:p>
    <w:p w14:paraId="682ECA33" w14:textId="77777777" w:rsidR="004D7751" w:rsidRPr="003E2ACF" w:rsidRDefault="00000000" w:rsidP="00482F90">
      <w:pPr>
        <w:rPr>
          <w:sz w:val="28"/>
          <w:szCs w:val="28"/>
        </w:rPr>
      </w:pPr>
      <w:r w:rsidRPr="003E2ACF">
        <w:rPr>
          <w:sz w:val="28"/>
          <w:szCs w:val="28"/>
        </w:rPr>
        <w:br/>
        <w:t>1. The dual-agent architecture: Separating code-level and infrastructure-level concerns into distinct agents with</w:t>
      </w:r>
      <w:r w:rsidR="004D7751" w:rsidRPr="003E2ACF">
        <w:rPr>
          <w:sz w:val="28"/>
          <w:szCs w:val="28"/>
        </w:rPr>
        <w:t xml:space="preserve"> </w:t>
      </w:r>
      <w:r w:rsidRPr="003E2ACF">
        <w:rPr>
          <w:sz w:val="28"/>
          <w:szCs w:val="28"/>
        </w:rPr>
        <w:t>different backing services was the right call. They have different data sources, different action scopes, and</w:t>
      </w:r>
      <w:r w:rsidR="004D7751" w:rsidRPr="003E2ACF">
        <w:rPr>
          <w:sz w:val="28"/>
          <w:szCs w:val="28"/>
        </w:rPr>
        <w:t xml:space="preserve"> </w:t>
      </w:r>
      <w:r w:rsidRPr="003E2ACF">
        <w:rPr>
          <w:sz w:val="28"/>
          <w:szCs w:val="28"/>
        </w:rPr>
        <w:t>different trust profiles. Forcing them into a single model would have produced worse results for both.</w:t>
      </w:r>
    </w:p>
    <w:p w14:paraId="0A86C32B" w14:textId="77777777" w:rsidR="004D7751" w:rsidRPr="003E2ACF" w:rsidRDefault="00000000" w:rsidP="00482F90">
      <w:pPr>
        <w:rPr>
          <w:sz w:val="28"/>
          <w:szCs w:val="28"/>
        </w:rPr>
      </w:pPr>
      <w:r w:rsidRPr="003E2ACF">
        <w:rPr>
          <w:sz w:val="28"/>
          <w:szCs w:val="28"/>
        </w:rPr>
        <w:br/>
        <w:t>2. The fallback pattern: Having Azure OpenAI as a fallback for the SRE Agent REST API means the pipeline</w:t>
      </w:r>
      <w:r w:rsidR="004D7751" w:rsidRPr="003E2ACF">
        <w:rPr>
          <w:sz w:val="28"/>
          <w:szCs w:val="28"/>
        </w:rPr>
        <w:t xml:space="preserve"> </w:t>
      </w:r>
      <w:r w:rsidRPr="003E2ACF">
        <w:rPr>
          <w:sz w:val="28"/>
          <w:szCs w:val="28"/>
        </w:rPr>
        <w:t>works today, even when the preview service has hiccups. The SRE-specific system prompts in the fallback path</w:t>
      </w:r>
      <w:r w:rsidR="004D7751" w:rsidRPr="003E2ACF">
        <w:rPr>
          <w:sz w:val="28"/>
          <w:szCs w:val="28"/>
        </w:rPr>
        <w:t xml:space="preserve"> </w:t>
      </w:r>
      <w:r w:rsidRPr="003E2ACF">
        <w:rPr>
          <w:sz w:val="28"/>
          <w:szCs w:val="28"/>
        </w:rPr>
        <w:t>produce remarkably good results — they're not as good as the native agent's knowledge graph, but they're</w:t>
      </w:r>
      <w:r w:rsidR="004D7751" w:rsidRPr="003E2ACF">
        <w:rPr>
          <w:sz w:val="28"/>
          <w:szCs w:val="28"/>
        </w:rPr>
        <w:t xml:space="preserve"> </w:t>
      </w:r>
      <w:r w:rsidRPr="003E2ACF">
        <w:rPr>
          <w:sz w:val="28"/>
          <w:szCs w:val="28"/>
        </w:rPr>
        <w:t>good enough to gate deployments.</w:t>
      </w:r>
    </w:p>
    <w:p w14:paraId="07FB54BD" w14:textId="77777777" w:rsidR="004D7751" w:rsidRPr="003E2ACF" w:rsidRDefault="00000000" w:rsidP="00482F90">
      <w:pPr>
        <w:rPr>
          <w:sz w:val="28"/>
          <w:szCs w:val="28"/>
        </w:rPr>
      </w:pPr>
      <w:r w:rsidRPr="003E2ACF">
        <w:rPr>
          <w:sz w:val="28"/>
          <w:szCs w:val="28"/>
        </w:rPr>
        <w:br/>
        <w:t>3. Composable toggles: Making every feature independently toggleable (30+ boolean parameters) initially felt</w:t>
      </w:r>
      <w:r w:rsidR="004D7751" w:rsidRPr="003E2ACF">
        <w:rPr>
          <w:sz w:val="28"/>
          <w:szCs w:val="28"/>
        </w:rPr>
        <w:t xml:space="preserve"> </w:t>
      </w:r>
      <w:r w:rsidRPr="003E2ACF">
        <w:rPr>
          <w:sz w:val="28"/>
          <w:szCs w:val="28"/>
        </w:rPr>
        <w:t>like over-engineering. In practice, it was essential. Teams adopt these capabilities in different orders at different</w:t>
      </w:r>
      <w:r w:rsidR="004D7751" w:rsidRPr="003E2ACF">
        <w:rPr>
          <w:sz w:val="28"/>
          <w:szCs w:val="28"/>
        </w:rPr>
        <w:t xml:space="preserve"> </w:t>
      </w:r>
      <w:r w:rsidRPr="003E2ACF">
        <w:rPr>
          <w:sz w:val="28"/>
          <w:szCs w:val="28"/>
        </w:rPr>
        <w:t>speeds. The inability to turn off one feature without affecting others would have blocked adoption entirely.</w:t>
      </w:r>
    </w:p>
    <w:p w14:paraId="548973B0" w14:textId="77777777" w:rsidR="004D7751" w:rsidRPr="003E2ACF" w:rsidRDefault="00000000" w:rsidP="00482F90">
      <w:pPr>
        <w:rPr>
          <w:sz w:val="28"/>
          <w:szCs w:val="28"/>
        </w:rPr>
      </w:pPr>
      <w:r w:rsidRPr="003E2ACF">
        <w:rPr>
          <w:sz w:val="28"/>
          <w:szCs w:val="28"/>
        </w:rPr>
        <w:br/>
        <w:t>4. Statistical baselines over hard thresholds: Using p50/p95/p99 with standard deviation for baseline</w:t>
      </w:r>
      <w:r w:rsidR="004D7751" w:rsidRPr="003E2ACF">
        <w:rPr>
          <w:sz w:val="28"/>
          <w:szCs w:val="28"/>
        </w:rPr>
        <w:t xml:space="preserve"> </w:t>
      </w:r>
      <w:r w:rsidRPr="003E2ACF">
        <w:rPr>
          <w:sz w:val="28"/>
          <w:szCs w:val="28"/>
        </w:rPr>
        <w:t>comparison, rather than fixed thresholds, dramatically reduced false positives. The system learns what "normal"</w:t>
      </w:r>
      <w:r w:rsidR="004D7751" w:rsidRPr="003E2ACF">
        <w:rPr>
          <w:sz w:val="28"/>
          <w:szCs w:val="28"/>
        </w:rPr>
        <w:t xml:space="preserve"> </w:t>
      </w:r>
      <w:r w:rsidRPr="003E2ACF">
        <w:rPr>
          <w:sz w:val="28"/>
          <w:szCs w:val="28"/>
        </w:rPr>
        <w:t>looks like for each resource and adapts.</w:t>
      </w:r>
      <w:r w:rsidRPr="003E2ACF">
        <w:rPr>
          <w:sz w:val="28"/>
          <w:szCs w:val="28"/>
        </w:rPr>
        <w:br/>
      </w:r>
    </w:p>
    <w:p w14:paraId="1619BE23" w14:textId="77777777" w:rsidR="003E2ACF" w:rsidRDefault="003E2ACF" w:rsidP="00482F90">
      <w:pPr>
        <w:rPr>
          <w:sz w:val="28"/>
          <w:szCs w:val="28"/>
        </w:rPr>
      </w:pPr>
    </w:p>
    <w:p w14:paraId="37F2E21F" w14:textId="77777777" w:rsidR="003E2ACF" w:rsidRDefault="003E2ACF" w:rsidP="00482F90">
      <w:pPr>
        <w:rPr>
          <w:sz w:val="28"/>
          <w:szCs w:val="28"/>
        </w:rPr>
      </w:pPr>
    </w:p>
    <w:p w14:paraId="22337E41" w14:textId="749FF7D0" w:rsidR="004D7751" w:rsidRDefault="00000000" w:rsidP="00482F90">
      <w:r w:rsidRPr="003E2ACF">
        <w:rPr>
          <w:sz w:val="28"/>
          <w:szCs w:val="28"/>
        </w:rPr>
        <w:t>What's Next</w:t>
      </w:r>
      <w:r w:rsidRPr="003E2ACF">
        <w:rPr>
          <w:sz w:val="28"/>
          <w:szCs w:val="28"/>
        </w:rPr>
        <w:br/>
        <w:t>1. Multi-environment baseline correlation: Currently, each environment (dev/qa/prod) has independent</w:t>
      </w:r>
      <w:r w:rsidR="004D7751" w:rsidRPr="003E2ACF">
        <w:rPr>
          <w:sz w:val="28"/>
          <w:szCs w:val="28"/>
        </w:rPr>
        <w:t xml:space="preserve"> </w:t>
      </w:r>
      <w:r w:rsidRPr="003E2ACF">
        <w:rPr>
          <w:sz w:val="28"/>
          <w:szCs w:val="28"/>
        </w:rPr>
        <w:t>baselines. Correlating patterns across environments (e.g., "this regression appeared in dev 3 days before</w:t>
      </w:r>
      <w:r w:rsidR="004D7751" w:rsidRPr="003E2ACF">
        <w:rPr>
          <w:sz w:val="28"/>
          <w:szCs w:val="28"/>
        </w:rPr>
        <w:t xml:space="preserve"> </w:t>
      </w:r>
      <w:r w:rsidRPr="003E2ACF">
        <w:rPr>
          <w:sz w:val="28"/>
          <w:szCs w:val="28"/>
        </w:rPr>
        <w:t>hitting prod") would enable predictive gating.</w:t>
      </w:r>
      <w:r w:rsidRPr="003E2ACF">
        <w:rPr>
          <w:sz w:val="28"/>
          <w:szCs w:val="28"/>
        </w:rPr>
        <w:br/>
        <w:t>2. Feedback loops: The AI code review findings should feed back into the best practices pattern list. If the AI</w:t>
      </w:r>
      <w:r w:rsidR="004D7751" w:rsidRPr="003E2ACF">
        <w:rPr>
          <w:sz w:val="28"/>
          <w:szCs w:val="28"/>
        </w:rPr>
        <w:t xml:space="preserve"> </w:t>
      </w:r>
      <w:r w:rsidRPr="003E2ACF">
        <w:rPr>
          <w:sz w:val="28"/>
          <w:szCs w:val="28"/>
        </w:rPr>
        <w:t>consistently flags a pattern that the static scanner misses, that pattern should be added to the automated</w:t>
      </w:r>
      <w:r w:rsidR="004D7751" w:rsidRPr="003E2ACF">
        <w:rPr>
          <w:sz w:val="28"/>
          <w:szCs w:val="28"/>
        </w:rPr>
        <w:t xml:space="preserve"> </w:t>
      </w:r>
      <w:r w:rsidRPr="003E2ACF">
        <w:rPr>
          <w:sz w:val="28"/>
          <w:szCs w:val="28"/>
        </w:rPr>
        <w:t>checks.</w:t>
      </w:r>
      <w:r w:rsidRPr="003E2ACF">
        <w:rPr>
          <w:sz w:val="28"/>
          <w:szCs w:val="28"/>
        </w:rPr>
        <w:br/>
        <w:t>3. Cost attribution: The AI Resource Optimization template already collects cluster and job data. Adding cost</w:t>
      </w:r>
      <w:r w:rsidR="004D7751" w:rsidRPr="003E2ACF">
        <w:rPr>
          <w:sz w:val="28"/>
          <w:szCs w:val="28"/>
        </w:rPr>
        <w:t xml:space="preserve"> </w:t>
      </w:r>
      <w:r w:rsidRPr="003E2ACF">
        <w:rPr>
          <w:sz w:val="28"/>
          <w:szCs w:val="28"/>
        </w:rPr>
        <w:t>data from Azure Cost Management would enable ROI calculations: "This pipeline run prevented a $X outage by</w:t>
      </w:r>
      <w:r w:rsidR="004D7751" w:rsidRPr="003E2ACF">
        <w:rPr>
          <w:sz w:val="28"/>
          <w:szCs w:val="28"/>
        </w:rPr>
        <w:t xml:space="preserve"> </w:t>
      </w:r>
      <w:r w:rsidRPr="003E2ACF">
        <w:rPr>
          <w:sz w:val="28"/>
          <w:szCs w:val="28"/>
        </w:rPr>
        <w:t>detecting Y before deployment."</w:t>
      </w:r>
      <w:r w:rsidRPr="003E2ACF">
        <w:rPr>
          <w:sz w:val="28"/>
          <w:szCs w:val="28"/>
        </w:rPr>
        <w:br/>
        <w:t>4. Autonomous mode: The SRE Agent's autonomous mode is the logical next step. Start with low-risk actions</w:t>
      </w:r>
      <w:r w:rsidR="004D7751" w:rsidRPr="003E2ACF">
        <w:rPr>
          <w:sz w:val="28"/>
          <w:szCs w:val="28"/>
        </w:rPr>
        <w:t xml:space="preserve"> </w:t>
      </w:r>
      <w:r w:rsidRPr="003E2ACF">
        <w:rPr>
          <w:sz w:val="28"/>
          <w:szCs w:val="28"/>
        </w:rPr>
        <w:t>(creating incidents, adjusting alert thresholds) before graduating to infrastructure changes (scaling, failover).</w:t>
      </w:r>
      <w:r>
        <w:br/>
      </w:r>
      <w:r w:rsidR="004D7751">
        <w:t xml:space="preserve"> </w:t>
      </w:r>
    </w:p>
    <w:p w14:paraId="631BAB6A" w14:textId="77777777" w:rsidR="003E2ACF" w:rsidRDefault="003E2ACF" w:rsidP="00482F90"/>
    <w:p w14:paraId="0B53B80B" w14:textId="77777777" w:rsidR="003E2ACF" w:rsidRDefault="003E2ACF" w:rsidP="00482F90"/>
    <w:p w14:paraId="0B3E8AB8" w14:textId="77777777" w:rsidR="003E2ACF" w:rsidRDefault="003E2ACF" w:rsidP="00482F90"/>
    <w:p w14:paraId="6B374B25" w14:textId="77777777" w:rsidR="003E2ACF" w:rsidRDefault="003E2ACF" w:rsidP="00482F90"/>
    <w:p w14:paraId="2621FB24" w14:textId="77777777" w:rsidR="003E2ACF" w:rsidRDefault="003E2ACF" w:rsidP="00482F90"/>
    <w:p w14:paraId="6E38EDA0" w14:textId="77777777" w:rsidR="003E2ACF" w:rsidRDefault="003E2ACF" w:rsidP="00482F90"/>
    <w:p w14:paraId="54A67065" w14:textId="77777777" w:rsidR="003E2ACF" w:rsidRDefault="003E2ACF" w:rsidP="00482F90"/>
    <w:p w14:paraId="062DEB42" w14:textId="77777777" w:rsidR="003E2ACF" w:rsidRDefault="003E2ACF" w:rsidP="00482F90"/>
    <w:p w14:paraId="639FA26C" w14:textId="77777777" w:rsidR="003E2ACF" w:rsidRDefault="003E2ACF" w:rsidP="00482F90"/>
    <w:p w14:paraId="360FF3FF" w14:textId="77777777" w:rsidR="003E2ACF" w:rsidRDefault="003E2ACF" w:rsidP="00482F90"/>
    <w:p w14:paraId="154F4823" w14:textId="77777777" w:rsidR="003E2ACF" w:rsidRDefault="003E2ACF" w:rsidP="00482F90"/>
    <w:p w14:paraId="1545E2FA" w14:textId="77777777" w:rsidR="003E2ACF" w:rsidRDefault="003E2ACF" w:rsidP="00482F90"/>
    <w:p w14:paraId="77B492B7" w14:textId="77777777" w:rsidR="00AF7AF3" w:rsidRDefault="00000000" w:rsidP="00B1608E">
      <w:pPr>
        <w:rPr>
          <w:b/>
          <w:bCs/>
          <w:sz w:val="32"/>
          <w:szCs w:val="32"/>
        </w:rPr>
      </w:pPr>
      <w:r>
        <w:br/>
      </w:r>
      <w:r w:rsidRPr="00AF7AF3">
        <w:rPr>
          <w:b/>
          <w:bCs/>
          <w:sz w:val="32"/>
          <w:szCs w:val="32"/>
        </w:rPr>
        <w:t>Appendix A: Template Reference</w:t>
      </w:r>
    </w:p>
    <w:p w14:paraId="44B1AFFF" w14:textId="3349BECC" w:rsidR="004A4DF2" w:rsidRPr="00AF7AF3" w:rsidRDefault="004A4DF2" w:rsidP="00B1608E">
      <w:pPr>
        <w:rPr>
          <w:b/>
          <w:bCs/>
          <w:sz w:val="32"/>
          <w:szCs w:val="32"/>
        </w:rPr>
      </w:pPr>
      <w:r>
        <w:rPr>
          <w:b/>
          <w:bCs/>
          <w:sz w:val="32"/>
          <w:szCs w:val="32"/>
        </w:rPr>
        <w:t xml:space="preserve">Repo: </w:t>
      </w:r>
      <w:hyperlink r:id="rId13" w:history="1">
        <w:r w:rsidRPr="004A4DF2">
          <w:rPr>
            <w:rStyle w:val="Hyperlink"/>
            <w:b/>
            <w:bCs/>
            <w:sz w:val="32"/>
            <w:szCs w:val="32"/>
          </w:rPr>
          <w:t>Rkibbe123/sre-agent</w:t>
        </w:r>
      </w:hyperlink>
      <w:r w:rsidR="00360F10">
        <w:rPr>
          <w:b/>
          <w:bCs/>
          <w:sz w:val="32"/>
          <w:szCs w:val="32"/>
        </w:rPr>
        <w:t xml:space="preserve">: </w:t>
      </w:r>
      <w:r w:rsidR="00360F10" w:rsidRPr="00360F10">
        <w:rPr>
          <w:b/>
          <w:bCs/>
          <w:sz w:val="32"/>
          <w:szCs w:val="32"/>
        </w:rPr>
        <w:t>https://github.com/Rkibbe123/sre-agent</w:t>
      </w:r>
    </w:p>
    <w:p w14:paraId="790EE90E" w14:textId="0CAA2E08" w:rsidR="00856AD7" w:rsidRPr="00182636" w:rsidRDefault="00000000" w:rsidP="00B1608E">
      <w:pPr>
        <w:rPr>
          <w:sz w:val="24"/>
          <w:szCs w:val="24"/>
        </w:rPr>
      </w:pPr>
      <w:r w:rsidRPr="00182636">
        <w:rPr>
          <w:sz w:val="24"/>
          <w:szCs w:val="24"/>
        </w:rPr>
        <w:br/>
        <w:t>| Template | Agent | Purpose |</w:t>
      </w:r>
      <w:r w:rsidRPr="00182636">
        <w:rPr>
          <w:sz w:val="24"/>
          <w:szCs w:val="24"/>
        </w:rPr>
        <w:br/>
        <w:t>|----------|-------|---------|</w:t>
      </w:r>
      <w:r w:rsidRPr="00182636">
        <w:rPr>
          <w:sz w:val="24"/>
          <w:szCs w:val="24"/>
        </w:rPr>
        <w:br/>
        <w:t>| ai-code-review.yml | AI | Security scan, best practices, AI code review |</w:t>
      </w:r>
      <w:r w:rsidRPr="00182636">
        <w:rPr>
          <w:sz w:val="24"/>
          <w:szCs w:val="24"/>
        </w:rPr>
        <w:br/>
        <w:t>| ai-build-log-analysis.yml | AI | Post-build log analysis and root cause |</w:t>
      </w:r>
      <w:r w:rsidRPr="00182636">
        <w:rPr>
          <w:sz w:val="24"/>
          <w:szCs w:val="24"/>
        </w:rPr>
        <w:br/>
        <w:t>| ai-smoke-test.yml | AI | AI-validated smoke tests on Databricks |</w:t>
      </w:r>
      <w:r w:rsidRPr="00182636">
        <w:rPr>
          <w:sz w:val="24"/>
          <w:szCs w:val="24"/>
        </w:rPr>
        <w:br/>
        <w:t>| ai-resource-optimization.yml | AI | Databricks workspace optimization recommendations |</w:t>
      </w:r>
      <w:r w:rsidRPr="00182636">
        <w:rPr>
          <w:sz w:val="24"/>
          <w:szCs w:val="24"/>
        </w:rPr>
        <w:br/>
        <w:t>| ai-generate-databricks-yml.yml | AI | Auto-generate Databricks bundle YAML |</w:t>
      </w:r>
      <w:r w:rsidRPr="00182636">
        <w:rPr>
          <w:sz w:val="24"/>
          <w:szCs w:val="24"/>
        </w:rPr>
        <w:br/>
        <w:t>| ai-test-generation.yml | AI | Auto-generate tests for notebooks |</w:t>
      </w:r>
      <w:r w:rsidRPr="00182636">
        <w:rPr>
          <w:sz w:val="24"/>
          <w:szCs w:val="24"/>
        </w:rPr>
        <w:br/>
        <w:t>| sre-agent-common.yml | SRE | Shared helpers, auth, API wrappers |</w:t>
      </w:r>
      <w:r w:rsidRPr="00182636">
        <w:rPr>
          <w:sz w:val="24"/>
          <w:szCs w:val="24"/>
        </w:rPr>
        <w:br/>
        <w:t>| sre-pre-deploy-gate.yml | SRE | Pre-deployment readiness assessment |</w:t>
      </w:r>
      <w:r w:rsidRPr="00182636">
        <w:rPr>
          <w:sz w:val="24"/>
          <w:szCs w:val="24"/>
        </w:rPr>
        <w:br/>
        <w:t>| sre-post-deploy-validation.yml | SRE | Post-deployment health validation |</w:t>
      </w:r>
      <w:r w:rsidRPr="00182636">
        <w:rPr>
          <w:sz w:val="24"/>
          <w:szCs w:val="24"/>
        </w:rPr>
        <w:br/>
        <w:t>| sre-automated-rollback.yml | SRE | Automated rollback on failure |</w:t>
      </w:r>
      <w:r w:rsidRPr="00182636">
        <w:rPr>
          <w:sz w:val="24"/>
          <w:szCs w:val="24"/>
        </w:rPr>
        <w:br/>
        <w:t>| sre-incident-response.yml | SRE | Incident creation, notification, RCA |</w:t>
      </w:r>
      <w:r w:rsidRPr="00182636">
        <w:rPr>
          <w:sz w:val="24"/>
          <w:szCs w:val="24"/>
        </w:rPr>
        <w:br/>
        <w:t>| sre-performance-baseline.yml | SRE | Baseline capture, compare, update |</w:t>
      </w:r>
      <w:r w:rsidRPr="00182636">
        <w:rPr>
          <w:sz w:val="24"/>
          <w:szCs w:val="24"/>
        </w:rPr>
        <w:br/>
        <w:t>| sre-health-report.yml | SRE | Deployment scorecard and executive summary |</w:t>
      </w:r>
      <w:r w:rsidRPr="00182636">
        <w:rPr>
          <w:sz w:val="24"/>
          <w:szCs w:val="24"/>
        </w:rPr>
        <w:br/>
        <w:t>| sre-reliability-audit.yml | SRE | SLO compliance and reliability evaluation |</w:t>
      </w:r>
      <w:r w:rsidRPr="00182636">
        <w:rPr>
          <w:sz w:val="24"/>
          <w:szCs w:val="24"/>
        </w:rPr>
        <w:br/>
        <w:t>| security-scan.yml | — | Bandit static analysis (no AI) |</w:t>
      </w:r>
      <w:r w:rsidRPr="00182636">
        <w:rPr>
          <w:sz w:val="24"/>
          <w:szCs w:val="24"/>
        </w:rPr>
        <w:br/>
        <w:t>| osv-dependency-scan.yml | AI | OSV vulnerability scan with AI triage |</w:t>
      </w:r>
      <w:r w:rsidRPr="00182636">
        <w:rPr>
          <w:sz w:val="24"/>
          <w:szCs w:val="24"/>
        </w:rPr>
        <w:br/>
      </w:r>
    </w:p>
    <w:p w14:paraId="75FD48A9" w14:textId="77777777" w:rsidR="00FE03C7" w:rsidRDefault="00FE03C7" w:rsidP="00B1608E"/>
    <w:p w14:paraId="0108BE1C" w14:textId="77777777" w:rsidR="00FE03C7" w:rsidRDefault="00FE03C7" w:rsidP="00B1608E"/>
    <w:p w14:paraId="79FF5EBD" w14:textId="77777777" w:rsidR="00FE03C7" w:rsidRDefault="00FE03C7" w:rsidP="00B1608E"/>
    <w:p w14:paraId="10127EB9" w14:textId="77777777" w:rsidR="00FE03C7" w:rsidRDefault="00FE03C7" w:rsidP="00B1608E"/>
    <w:p w14:paraId="42EA3868" w14:textId="77777777" w:rsidR="00FE03C7" w:rsidRDefault="00FE03C7" w:rsidP="00B1608E"/>
    <w:p w14:paraId="6A61CE3C" w14:textId="77777777" w:rsidR="00FE03C7" w:rsidRDefault="00FE03C7" w:rsidP="00B1608E"/>
    <w:p w14:paraId="1ECDAD28" w14:textId="77777777" w:rsidR="00FE03C7" w:rsidRDefault="00FE03C7" w:rsidP="00B1608E"/>
    <w:p w14:paraId="52E3F89D" w14:textId="77777777" w:rsidR="00FE03C7" w:rsidRDefault="00FE03C7" w:rsidP="00B1608E"/>
    <w:p w14:paraId="48CF1A24" w14:textId="77777777" w:rsidR="00FE03C7" w:rsidRDefault="00FE03C7" w:rsidP="00B1608E"/>
    <w:p w14:paraId="1E2DC966" w14:textId="77777777" w:rsidR="00FE03C7" w:rsidRDefault="00FE03C7" w:rsidP="00B1608E"/>
    <w:p w14:paraId="11FD30BA" w14:textId="77777777" w:rsidR="00FE03C7" w:rsidRDefault="00FE03C7" w:rsidP="00B1608E"/>
    <w:p w14:paraId="18D98EEF" w14:textId="4F1ABF70" w:rsidR="00182636" w:rsidRDefault="00FE03C7" w:rsidP="00182636">
      <w:pPr>
        <w:rPr>
          <w:sz w:val="28"/>
          <w:szCs w:val="28"/>
        </w:rPr>
      </w:pPr>
      <w:r>
        <w:t xml:space="preserve"> </w:t>
      </w:r>
    </w:p>
    <w:p w14:paraId="4629DD47" w14:textId="77777777" w:rsidR="00182636" w:rsidRDefault="00182636" w:rsidP="00B1608E">
      <w:pPr>
        <w:rPr>
          <w:sz w:val="28"/>
          <w:szCs w:val="28"/>
        </w:rPr>
      </w:pPr>
    </w:p>
    <w:p w14:paraId="6FC35537" w14:textId="77777777" w:rsidR="00FE03C7" w:rsidRDefault="00FE03C7" w:rsidP="00B1608E">
      <w:pPr>
        <w:rPr>
          <w:sz w:val="28"/>
          <w:szCs w:val="28"/>
        </w:rPr>
      </w:pPr>
    </w:p>
    <w:p w14:paraId="3AAF5F04" w14:textId="46741E83" w:rsidR="00C10B6D" w:rsidRPr="00FE03C7" w:rsidRDefault="00000000" w:rsidP="00B1608E">
      <w:pPr>
        <w:rPr>
          <w:sz w:val="28"/>
          <w:szCs w:val="28"/>
        </w:rPr>
      </w:pPr>
      <w:r w:rsidRPr="00FE03C7">
        <w:rPr>
          <w:sz w:val="28"/>
          <w:szCs w:val="28"/>
        </w:rPr>
        <w:t>Appendix B: Key Configuration</w:t>
      </w:r>
      <w:r w:rsidRPr="00FE03C7">
        <w:rPr>
          <w:sz w:val="28"/>
          <w:szCs w:val="28"/>
        </w:rPr>
        <w:br/>
        <w:t>yaml</w:t>
      </w:r>
      <w:r w:rsidRPr="00FE03C7">
        <w:rPr>
          <w:sz w:val="28"/>
          <w:szCs w:val="28"/>
        </w:rPr>
        <w:br/>
        <w:t>Azure OpenAI (AI Agent)</w:t>
      </w:r>
      <w:r w:rsidRPr="00FE03C7">
        <w:rPr>
          <w:sz w:val="28"/>
          <w:szCs w:val="28"/>
        </w:rPr>
        <w:br/>
        <w:t>azureOpenAIEndpoint: 'https://...services.ai.azure.com/.../responses?api-version=2025-11-15-preview'</w:t>
      </w:r>
      <w:r w:rsidRPr="00FE03C7">
        <w:rPr>
          <w:sz w:val="28"/>
          <w:szCs w:val="28"/>
        </w:rPr>
        <w:br/>
        <w:t>azureOpenAIDeployment: 'cicd-ai-agent'</w:t>
      </w:r>
      <w:r w:rsidRPr="00FE03C7">
        <w:rPr>
          <w:sz w:val="28"/>
          <w:szCs w:val="28"/>
        </w:rPr>
        <w:br/>
        <w:t>Azure SRE Agent</w:t>
      </w:r>
      <w:r w:rsidRPr="00FE03C7">
        <w:rPr>
          <w:sz w:val="28"/>
          <w:szCs w:val="28"/>
        </w:rPr>
        <w:br/>
        <w:t>sreagentresourcegroup: 'rg-</w:t>
      </w:r>
      <w:r w:rsidR="00856AD7" w:rsidRPr="00FE03C7">
        <w:rPr>
          <w:sz w:val="28"/>
          <w:szCs w:val="28"/>
        </w:rPr>
        <w:t>XXXX</w:t>
      </w:r>
      <w:r w:rsidRPr="00FE03C7">
        <w:rPr>
          <w:sz w:val="28"/>
          <w:szCs w:val="28"/>
        </w:rPr>
        <w:t>-2470'</w:t>
      </w:r>
      <w:r w:rsidRPr="00FE03C7">
        <w:rPr>
          <w:sz w:val="28"/>
          <w:szCs w:val="28"/>
        </w:rPr>
        <w:br/>
        <w:t>sreagentname: 'rkibbe'</w:t>
      </w:r>
      <w:r w:rsidRPr="00FE03C7">
        <w:rPr>
          <w:sz w:val="28"/>
          <w:szCs w:val="28"/>
        </w:rPr>
        <w:br/>
        <w:t>sreagentendpoint: 'https://</w:t>
      </w:r>
      <w:r w:rsidR="00856AD7" w:rsidRPr="00FE03C7">
        <w:rPr>
          <w:sz w:val="28"/>
          <w:szCs w:val="28"/>
        </w:rPr>
        <w:t>XXXX</w:t>
      </w:r>
      <w:r w:rsidRPr="00FE03C7">
        <w:rPr>
          <w:sz w:val="28"/>
          <w:szCs w:val="28"/>
        </w:rPr>
        <w:t>--88208374.4650bed8.eastus2.azuresre.ai'</w:t>
      </w:r>
      <w:r w:rsidRPr="00FE03C7">
        <w:rPr>
          <w:sz w:val="28"/>
          <w:szCs w:val="28"/>
        </w:rPr>
        <w:br/>
        <w:t>SRE Agent Identity (agent.json)</w:t>
      </w:r>
      <w:r w:rsidRPr="00FE03C7">
        <w:rPr>
          <w:sz w:val="28"/>
          <w:szCs w:val="28"/>
        </w:rPr>
        <w:br/>
        <w:t>actionConfiguration.mode: 'review' # review | autonomous</w:t>
      </w:r>
      <w:r w:rsidRPr="00FE03C7">
        <w:rPr>
          <w:sz w:val="28"/>
          <w:szCs w:val="28"/>
        </w:rPr>
        <w:br/>
        <w:t>actionConfiguration.accessLevel: 'High'</w:t>
      </w:r>
      <w:r w:rsidRPr="00FE03C7">
        <w:rPr>
          <w:sz w:val="28"/>
          <w:szCs w:val="28"/>
        </w:rPr>
        <w:br/>
        <w:t>incidentManagementConfiguration.type: 'AzMonitor'</w:t>
      </w:r>
      <w:r w:rsidRPr="00FE03C7">
        <w:rPr>
          <w:sz w:val="28"/>
          <w:szCs w:val="28"/>
        </w:rPr>
        <w:br/>
        <w:t>upgradeChannel: 'Stable'</w:t>
      </w:r>
      <w:r w:rsidRPr="00FE03C7">
        <w:rPr>
          <w:sz w:val="28"/>
          <w:szCs w:val="28"/>
        </w:rPr>
        <w:br/>
      </w:r>
      <w:r w:rsidR="00C10B6D" w:rsidRPr="00FE03C7">
        <w:rPr>
          <w:sz w:val="28"/>
          <w:szCs w:val="28"/>
        </w:rPr>
        <w:t xml:space="preserve"> </w:t>
      </w:r>
    </w:p>
    <w:p w14:paraId="09B8D312" w14:textId="175E538F" w:rsidR="00DF7D75" w:rsidRPr="00C10B6D" w:rsidRDefault="00C10B6D" w:rsidP="00B1608E">
      <w:pPr>
        <w:rPr>
          <w:sz w:val="28"/>
          <w:szCs w:val="28"/>
        </w:rPr>
      </w:pPr>
      <w:r>
        <w:rPr>
          <w:sz w:val="28"/>
          <w:szCs w:val="28"/>
        </w:rPr>
        <w:t xml:space="preserve">******** </w:t>
      </w:r>
      <w:r w:rsidR="00000000" w:rsidRPr="00C10B6D">
        <w:rPr>
          <w:sz w:val="28"/>
          <w:szCs w:val="28"/>
        </w:rPr>
        <w:t>This guide is based on a working implementation. All templates, scripts, and configurations referenced are real</w:t>
      </w:r>
      <w:r w:rsidRPr="00C10B6D">
        <w:rPr>
          <w:sz w:val="28"/>
          <w:szCs w:val="28"/>
        </w:rPr>
        <w:t xml:space="preserve"> </w:t>
      </w:r>
      <w:r w:rsidR="00000000" w:rsidRPr="00C10B6D">
        <w:rPr>
          <w:sz w:val="28"/>
          <w:szCs w:val="28"/>
        </w:rPr>
        <w:t xml:space="preserve">and in production use. The Azure SRE Agent is in preview — API versions and capabilities may </w:t>
      </w:r>
      <w:r w:rsidR="00000000" w:rsidRPr="00C10B6D">
        <w:rPr>
          <w:sz w:val="28"/>
          <w:szCs w:val="28"/>
        </w:rPr>
        <w:lastRenderedPageBreak/>
        <w:t>change.</w:t>
      </w:r>
      <w:r w:rsidR="00000000" w:rsidRPr="00C10B6D">
        <w:rPr>
          <w:sz w:val="28"/>
          <w:szCs w:val="28"/>
        </w:rPr>
        <w:br/>
      </w:r>
    </w:p>
    <w:sectPr w:rsidR="00DF7D75" w:rsidRPr="00C10B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92215"/>
    <w:multiLevelType w:val="multilevel"/>
    <w:tmpl w:val="7C5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C71C7"/>
    <w:multiLevelType w:val="multilevel"/>
    <w:tmpl w:val="5C8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75829"/>
    <w:multiLevelType w:val="multilevel"/>
    <w:tmpl w:val="C6A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31F07"/>
    <w:multiLevelType w:val="multilevel"/>
    <w:tmpl w:val="EB1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74DFD"/>
    <w:multiLevelType w:val="multilevel"/>
    <w:tmpl w:val="2E3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46E1D"/>
    <w:multiLevelType w:val="multilevel"/>
    <w:tmpl w:val="546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9515A"/>
    <w:multiLevelType w:val="multilevel"/>
    <w:tmpl w:val="760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D2B64"/>
    <w:multiLevelType w:val="multilevel"/>
    <w:tmpl w:val="66A09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20615"/>
    <w:multiLevelType w:val="multilevel"/>
    <w:tmpl w:val="F6721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73AB"/>
    <w:multiLevelType w:val="multilevel"/>
    <w:tmpl w:val="5D4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21F37"/>
    <w:multiLevelType w:val="multilevel"/>
    <w:tmpl w:val="582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76AE4"/>
    <w:multiLevelType w:val="multilevel"/>
    <w:tmpl w:val="D170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B2CD3"/>
    <w:multiLevelType w:val="multilevel"/>
    <w:tmpl w:val="911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323E4"/>
    <w:multiLevelType w:val="multilevel"/>
    <w:tmpl w:val="4D42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254E1"/>
    <w:multiLevelType w:val="multilevel"/>
    <w:tmpl w:val="2792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B02EB"/>
    <w:multiLevelType w:val="multilevel"/>
    <w:tmpl w:val="54B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A22D6"/>
    <w:multiLevelType w:val="multilevel"/>
    <w:tmpl w:val="29D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27716"/>
    <w:multiLevelType w:val="multilevel"/>
    <w:tmpl w:val="9CD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40605"/>
    <w:multiLevelType w:val="multilevel"/>
    <w:tmpl w:val="245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516236">
    <w:abstractNumId w:val="8"/>
  </w:num>
  <w:num w:numId="2" w16cid:durableId="2008895324">
    <w:abstractNumId w:val="6"/>
  </w:num>
  <w:num w:numId="3" w16cid:durableId="1264652098">
    <w:abstractNumId w:val="5"/>
  </w:num>
  <w:num w:numId="4" w16cid:durableId="871192214">
    <w:abstractNumId w:val="4"/>
  </w:num>
  <w:num w:numId="5" w16cid:durableId="1090734247">
    <w:abstractNumId w:val="7"/>
  </w:num>
  <w:num w:numId="6" w16cid:durableId="529226400">
    <w:abstractNumId w:val="3"/>
  </w:num>
  <w:num w:numId="7" w16cid:durableId="1288855515">
    <w:abstractNumId w:val="2"/>
  </w:num>
  <w:num w:numId="8" w16cid:durableId="1912306025">
    <w:abstractNumId w:val="1"/>
  </w:num>
  <w:num w:numId="9" w16cid:durableId="1638140213">
    <w:abstractNumId w:val="0"/>
  </w:num>
  <w:num w:numId="10" w16cid:durableId="414057306">
    <w:abstractNumId w:val="26"/>
  </w:num>
  <w:num w:numId="11" w16cid:durableId="1507674280">
    <w:abstractNumId w:val="23"/>
  </w:num>
  <w:num w:numId="12" w16cid:durableId="1615862199">
    <w:abstractNumId w:val="13"/>
  </w:num>
  <w:num w:numId="13" w16cid:durableId="1583953122">
    <w:abstractNumId w:val="17"/>
  </w:num>
  <w:num w:numId="14" w16cid:durableId="1929803001">
    <w:abstractNumId w:val="10"/>
  </w:num>
  <w:num w:numId="15" w16cid:durableId="788158134">
    <w:abstractNumId w:val="20"/>
  </w:num>
  <w:num w:numId="16" w16cid:durableId="1621304663">
    <w:abstractNumId w:val="19"/>
  </w:num>
  <w:num w:numId="17" w16cid:durableId="418256189">
    <w:abstractNumId w:val="18"/>
  </w:num>
  <w:num w:numId="18" w16cid:durableId="20710490">
    <w:abstractNumId w:val="24"/>
  </w:num>
  <w:num w:numId="19" w16cid:durableId="2146848656">
    <w:abstractNumId w:val="12"/>
  </w:num>
  <w:num w:numId="20" w16cid:durableId="133497253">
    <w:abstractNumId w:val="11"/>
  </w:num>
  <w:num w:numId="21" w16cid:durableId="2146851451">
    <w:abstractNumId w:val="22"/>
  </w:num>
  <w:num w:numId="22" w16cid:durableId="1553808095">
    <w:abstractNumId w:val="14"/>
  </w:num>
  <w:num w:numId="23" w16cid:durableId="277177560">
    <w:abstractNumId w:val="21"/>
  </w:num>
  <w:num w:numId="24" w16cid:durableId="1458723082">
    <w:abstractNumId w:val="9"/>
  </w:num>
  <w:num w:numId="25" w16cid:durableId="1368797520">
    <w:abstractNumId w:val="16"/>
  </w:num>
  <w:num w:numId="26" w16cid:durableId="1830705449">
    <w:abstractNumId w:val="15"/>
  </w:num>
  <w:num w:numId="27" w16cid:durableId="178588145">
    <w:abstractNumId w:val="25"/>
  </w:num>
  <w:num w:numId="28" w16cid:durableId="18427689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F7C"/>
    <w:rsid w:val="0015074B"/>
    <w:rsid w:val="00182636"/>
    <w:rsid w:val="00184DE5"/>
    <w:rsid w:val="0025179C"/>
    <w:rsid w:val="00270F91"/>
    <w:rsid w:val="0029639D"/>
    <w:rsid w:val="002B4957"/>
    <w:rsid w:val="002C4085"/>
    <w:rsid w:val="002F4006"/>
    <w:rsid w:val="002F5861"/>
    <w:rsid w:val="002F59D0"/>
    <w:rsid w:val="00326F90"/>
    <w:rsid w:val="0034228D"/>
    <w:rsid w:val="00360F10"/>
    <w:rsid w:val="003750F3"/>
    <w:rsid w:val="003E2ACF"/>
    <w:rsid w:val="00402ACF"/>
    <w:rsid w:val="00404599"/>
    <w:rsid w:val="00404F74"/>
    <w:rsid w:val="00442859"/>
    <w:rsid w:val="00470168"/>
    <w:rsid w:val="0047508E"/>
    <w:rsid w:val="00482F90"/>
    <w:rsid w:val="004A4DF2"/>
    <w:rsid w:val="004D7751"/>
    <w:rsid w:val="00574F8E"/>
    <w:rsid w:val="00596D63"/>
    <w:rsid w:val="00790330"/>
    <w:rsid w:val="0080757F"/>
    <w:rsid w:val="00856AD7"/>
    <w:rsid w:val="009A091D"/>
    <w:rsid w:val="00A1366A"/>
    <w:rsid w:val="00A13CF3"/>
    <w:rsid w:val="00A574EE"/>
    <w:rsid w:val="00A639CC"/>
    <w:rsid w:val="00A90E69"/>
    <w:rsid w:val="00AA1D8D"/>
    <w:rsid w:val="00AC1A35"/>
    <w:rsid w:val="00AD66AF"/>
    <w:rsid w:val="00AF7AF3"/>
    <w:rsid w:val="00B1608E"/>
    <w:rsid w:val="00B27C95"/>
    <w:rsid w:val="00B32540"/>
    <w:rsid w:val="00B47730"/>
    <w:rsid w:val="00B900F8"/>
    <w:rsid w:val="00BC5559"/>
    <w:rsid w:val="00BD78EA"/>
    <w:rsid w:val="00C10B6D"/>
    <w:rsid w:val="00C14832"/>
    <w:rsid w:val="00CB0664"/>
    <w:rsid w:val="00CD315A"/>
    <w:rsid w:val="00D75CB8"/>
    <w:rsid w:val="00DC4103"/>
    <w:rsid w:val="00DF7D75"/>
    <w:rsid w:val="00E04717"/>
    <w:rsid w:val="00EB5CDE"/>
    <w:rsid w:val="00F2294A"/>
    <w:rsid w:val="00F46F19"/>
    <w:rsid w:val="00FC693F"/>
    <w:rsid w:val="00FD5DBC"/>
    <w:rsid w:val="00FE03C7"/>
    <w:rsid w:val="00FF6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3570B"/>
  <w14:defaultImageDpi w14:val="300"/>
  <w15:docId w15:val="{AD3AE030-7E6E-47ED-A713-C7956FD9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70F91"/>
    <w:rPr>
      <w:rFonts w:ascii="Times New Roman" w:hAnsi="Times New Roman" w:cs="Times New Roman"/>
      <w:sz w:val="24"/>
      <w:szCs w:val="24"/>
    </w:rPr>
  </w:style>
  <w:style w:type="character" w:styleId="Hyperlink">
    <w:name w:val="Hyperlink"/>
    <w:basedOn w:val="DefaultParagraphFont"/>
    <w:uiPriority w:val="99"/>
    <w:unhideWhenUsed/>
    <w:rsid w:val="004A4DF2"/>
    <w:rPr>
      <w:color w:val="0000FF" w:themeColor="hyperlink"/>
      <w:u w:val="single"/>
    </w:rPr>
  </w:style>
  <w:style w:type="character" w:styleId="UnresolvedMention">
    <w:name w:val="Unresolved Mention"/>
    <w:basedOn w:val="DefaultParagraphFont"/>
    <w:uiPriority w:val="99"/>
    <w:semiHidden/>
    <w:unhideWhenUsed/>
    <w:rsid w:val="004A4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kibbe123/sre-agen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38</Pages>
  <Words>4329</Words>
  <Characters>24677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Randy Kibbe</cp:lastModifiedBy>
  <cp:revision>4</cp:revision>
  <dcterms:created xsi:type="dcterms:W3CDTF">2026-02-18T19:53:00Z</dcterms:created>
  <dcterms:modified xsi:type="dcterms:W3CDTF">2026-02-18T19:59:00Z</dcterms:modified>
  <cp:category/>
</cp:coreProperties>
</file>